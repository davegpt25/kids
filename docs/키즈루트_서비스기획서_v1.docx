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600" w:after="120"/>
      </w:pPr>
      <w:r>
        <w:rPr>
          <w:rFonts w:eastAsia="맑은 고딕"/>
          <w:rFonts w:ascii="맑은 고딕" w:hAnsi="맑은 고딕"/>
          <w:b/>
          <w:i w:val="0"/>
          <w:color w:val="F97316"/>
          <w:sz w:val="56"/>
        </w:rPr>
        <w:t>키즈루트 (KidsRoute)</w:t>
      </w:r>
    </w:p>
    <w:p>
      <w:pPr>
        <w:jc w:val="center"/>
        <w:spacing w:before="0" w:after="80"/>
      </w:pPr>
      <w:r>
        <w:rPr>
          <w:rFonts w:eastAsia="맑은 고딕"/>
          <w:rFonts w:ascii="맑은 고딕" w:hAnsi="맑은 고딕"/>
          <w:b/>
          <w:i w:val="0"/>
          <w:color w:val="1C1C1C"/>
          <w:sz w:val="36"/>
        </w:rPr>
        <w:t>서비스 기획서</w:t>
      </w:r>
    </w:p>
    <w:p>
      <w:pPr>
        <w:jc w:val="center"/>
        <w:spacing w:before="0" w:after="60"/>
      </w:pPr>
      <w:r>
        <w:rPr>
          <w:rFonts w:eastAsia="맑은 고딕"/>
          <w:rFonts w:ascii="맑은 고딕" w:hAnsi="맑은 고딕"/>
          <w:b w:val="0"/>
          <w:i/>
          <w:color w:val="78716C"/>
          <w:sz w:val="26"/>
        </w:rPr>
        <w:t>3초면 완성되는 우리 아이 학원 스케줄</w:t>
      </w:r>
    </w:p>
    <w:p>
      <w:pPr>
        <w:jc w:val="center"/>
        <w:spacing w:before="0" w:after="600"/>
      </w:pPr>
      <w:r>
        <w:rPr>
          <w:rFonts w:eastAsia="맑은 고딕"/>
          <w:rFonts w:ascii="맑은 고딕" w:hAnsi="맑은 고딕"/>
          <w:b w:val="0"/>
          <w:i w:val="0"/>
          <w:color w:val="78716C"/>
          <w:sz w:val="20"/>
        </w:rPr>
        <w:t>MVP v1.0 · 서울 강남구 출시 예정  |  2026년 5월</w:t>
      </w:r>
    </w:p>
    <w:p>
      <w:r>
        <w:br w:type="page"/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i w:val="0"/>
          <w:color w:val="F97316"/>
          <w:sz w:val="44"/>
        </w:rPr>
        <w:t>1. 서비스 개요</w:t>
      </w:r>
    </w:p>
    <w:p>
      <w:pPr>
        <w:pBdr>
          <w:bottom w:val="single" w:sz="4" w:space="1" w:color="F5F0EB"/>
        </w:pBdr>
        <w:spacing w:before="60" w:after="60"/>
      </w:pPr>
    </w:p>
    <w:p>
      <w:pPr>
        <w:spacing w:before="160" w:after="80"/>
      </w:pPr>
      <w:r>
        <w:rPr>
          <w:rFonts w:eastAsia="맑은 고딕"/>
          <w:rFonts w:ascii="맑은 고딕" w:hAnsi="맑은 고딕"/>
          <w:b/>
          <w:i w:val="0"/>
          <w:color w:val="1C1C1C"/>
          <w:sz w:val="32"/>
        </w:rPr>
        <w:t>1.1 서비스 정의</w:t>
      </w:r>
    </w:p>
    <w:p>
      <w:pPr>
        <w:spacing w:before="0" w:after="40" w:line="280" w:lineRule="auto"/>
      </w:pPr>
      <w:r>
        <w:rPr>
          <w:rFonts w:eastAsia="맑은 고딕"/>
          <w:rFonts w:ascii="맑은 고딕" w:hAnsi="맑은 고딕"/>
          <w:b w:val="0"/>
          <w:i w:val="0"/>
          <w:color w:val="1C1C1C"/>
          <w:sz w:val="21"/>
        </w:rPr>
        <w:t>키즈루트는 학부모를 위한 학원 스케줄 최적화 플랫폼이다. GPS 기반으로 반경 내 학원을 자동 수집하고, 시간 충돌 없는 최적 조합을 3초 만에 추천한다. 나아가 같은 방향 이웃 아이들을 연결해 학원 주도의 셔틀 정류장 형성을 지원한다.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9"/>
              </w:rPr>
              <w:t>서비스명</w:t>
            </w:r>
          </w:p>
        </w:tc>
        <w:tc>
          <w:tcPr>
            <w:tcW w:type="dxa" w:w="441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키즈루트 (KidsRoute)</w:t>
            </w:r>
          </w:p>
        </w:tc>
      </w:tr>
      <w:tr>
        <w:tc>
          <w:tcPr>
            <w:tcW w:type="dxa" w:w="4419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9"/>
              </w:rPr>
              <w:t>태그라인</w:t>
            </w:r>
          </w:p>
        </w:tc>
        <w:tc>
          <w:tcPr>
            <w:tcW w:type="dxa" w:w="441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3초면 완성되는 우리 아이 학원 스케줄</w:t>
            </w:r>
          </w:p>
        </w:tc>
      </w:tr>
      <w:tr>
        <w:tc>
          <w:tcPr>
            <w:tcW w:type="dxa" w:w="4419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9"/>
              </w:rPr>
              <w:t>플랫폼</w:t>
            </w:r>
          </w:p>
        </w:tc>
        <w:tc>
          <w:tcPr>
            <w:tcW w:type="dxa" w:w="441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iOS (App Store) · Android (Play Store)</w:t>
            </w:r>
          </w:p>
        </w:tc>
      </w:tr>
      <w:tr>
        <w:tc>
          <w:tcPr>
            <w:tcW w:type="dxa" w:w="4419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9"/>
              </w:rPr>
              <w:t>1차 출시</w:t>
            </w:r>
          </w:p>
        </w:tc>
        <w:tc>
          <w:tcPr>
            <w:tcW w:type="dxa" w:w="441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서울 강남구 MVP → 전국 확장</w:t>
            </w:r>
          </w:p>
        </w:tc>
      </w:tr>
      <w:tr>
        <w:tc>
          <w:tcPr>
            <w:tcW w:type="dxa" w:w="4419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9"/>
              </w:rPr>
              <w:t>현재 단계</w:t>
            </w:r>
          </w:p>
        </w:tc>
        <w:tc>
          <w:tcPr>
            <w:tcW w:type="dxa" w:w="441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사전예약 랜딩페이지 운영 중 (davegpt25.github.io/kids)</w:t>
            </w:r>
          </w:p>
        </w:tc>
      </w:tr>
    </w:tbl>
    <w:p/>
    <w:p>
      <w:pPr>
        <w:spacing w:before="160" w:after="80"/>
      </w:pPr>
      <w:r>
        <w:rPr>
          <w:rFonts w:eastAsia="맑은 고딕"/>
          <w:rFonts w:ascii="맑은 고딕" w:hAnsi="맑은 고딕"/>
          <w:b/>
          <w:i w:val="0"/>
          <w:color w:val="1C1C1C"/>
          <w:sz w:val="32"/>
        </w:rPr>
        <w:t>1.2 핵심 가치 제안 (Value Proposition)</w:t>
      </w:r>
    </w:p>
    <w:p>
      <w:pPr>
        <w:pStyle w:val="ListBullet"/>
        <w:spacing w:before="0" w:after="30"/>
      </w:pPr>
      <w:r>
        <w:rPr>
          <w:rFonts w:eastAsia="맑은 고딕"/>
          <w:rFonts w:ascii="맑은 고딕" w:hAnsi="맑은 고딕"/>
          <w:b w:val="0"/>
          <w:i w:val="0"/>
          <w:color w:val="1C1C1C"/>
          <w:sz w:val="20"/>
        </w:rPr>
        <w:t>학부모의 학원 탐색·조합·관리 시간을 주 평균 3시간 → 3분으로 단축</w:t>
      </w:r>
    </w:p>
    <w:p>
      <w:pPr>
        <w:pStyle w:val="ListBullet"/>
        <w:spacing w:before="0" w:after="30"/>
      </w:pPr>
      <w:r>
        <w:rPr>
          <w:rFonts w:eastAsia="맑은 고딕"/>
          <w:rFonts w:ascii="맑은 고딕" w:hAnsi="맑은 고딕"/>
          <w:b w:val="0"/>
          <w:i w:val="0"/>
          <w:color w:val="1C1C1C"/>
          <w:sz w:val="20"/>
        </w:rPr>
        <w:t>이동 시간 포함 시간 충돌 자동 감지로 학원 중복 문제 해소</w:t>
      </w:r>
    </w:p>
    <w:p>
      <w:pPr>
        <w:pStyle w:val="ListBullet"/>
        <w:spacing w:before="0" w:after="30"/>
      </w:pPr>
      <w:r>
        <w:rPr>
          <w:rFonts w:eastAsia="맑은 고딕"/>
          <w:rFonts w:ascii="맑은 고딕" w:hAnsi="맑은 고딕"/>
          <w:b w:val="0"/>
          <w:i w:val="0"/>
          <w:color w:val="1C1C1C"/>
          <w:sz w:val="20"/>
        </w:rPr>
        <w:t>5명이 같은 방향에 모이면 학원이 직접 셔틀 정류장을 만들 수 있어 교통 비용 절감</w:t>
      </w:r>
    </w:p>
    <w:p>
      <w:pPr>
        <w:pStyle w:val="ListBullet"/>
        <w:spacing w:before="0" w:after="30"/>
      </w:pPr>
      <w:r>
        <w:rPr>
          <w:rFonts w:eastAsia="맑은 고딕"/>
          <w:rFonts w:ascii="맑은 고딕" w:hAnsi="맑은 고딕"/>
          <w:b w:val="0"/>
          <w:i w:val="0"/>
          <w:color w:val="1C1C1C"/>
          <w:sz w:val="20"/>
        </w:rPr>
        <w:t>3명 이상 동시 하원 시 하원 서비스 무료 — 네트워크 효과로 자연 성장</w:t>
      </w:r>
    </w:p>
    <w:p/>
    <w:p>
      <w:pPr>
        <w:spacing w:before="160" w:after="80"/>
      </w:pPr>
      <w:r>
        <w:rPr>
          <w:rFonts w:eastAsia="맑은 고딕"/>
          <w:rFonts w:ascii="맑은 고딕" w:hAnsi="맑은 고딕"/>
          <w:b/>
          <w:i w:val="0"/>
          <w:color w:val="1C1C1C"/>
          <w:sz w:val="32"/>
        </w:rPr>
        <w:t>1.3 문제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현재 문제 (As-Is)</w:t>
            </w:r>
          </w:p>
        </w:tc>
        <w:tc>
          <w:tcPr>
            <w:tcW w:type="dxa" w:w="4419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키즈루트 해결 (To-Be)</w:t>
            </w:r>
          </w:p>
        </w:tc>
      </w:tr>
      <w:tr>
        <w:tc>
          <w:tcPr>
            <w:tcW w:type="dxa" w:w="441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학원 정보가 흩어져 있어 직접 발품 팔거나 맘카페 의존</w:t>
            </w:r>
          </w:p>
        </w:tc>
        <w:tc>
          <w:tcPr>
            <w:tcW w:type="dxa" w:w="441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NEIS 공공데이터 기반 GPS 반경 학원 자동 수집</w:t>
            </w:r>
          </w:p>
        </w:tc>
      </w:tr>
      <w:tr>
        <w:tc>
          <w:tcPr>
            <w:tcW w:type="dxa" w:w="4419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시간표 충돌 여부를 엑셀·수기로 직접 확인</w:t>
            </w:r>
          </w:p>
        </w:tc>
        <w:tc>
          <w:tcPr>
            <w:tcW w:type="dxa" w:w="4419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이동 10분 버퍼 포함 충돌 자동 감지 &amp; 최적 조합 추천</w:t>
            </w:r>
          </w:p>
        </w:tc>
      </w:tr>
      <w:tr>
        <w:tc>
          <w:tcPr>
            <w:tcW w:type="dxa" w:w="441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등하원 셔틀 없는 학원 = 학부모 픽업 부담</w:t>
            </w:r>
          </w:p>
        </w:tc>
        <w:tc>
          <w:tcPr>
            <w:tcW w:type="dxa" w:w="441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방향별 수요 집계 → 5명 충족 시 학원이 셔틀 직접 운영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i w:val="0"/>
          <w:color w:val="F97316"/>
          <w:sz w:val="44"/>
        </w:rPr>
        <w:t>2. 타겟 사용자</w:t>
      </w:r>
    </w:p>
    <w:p>
      <w:pPr>
        <w:pBdr>
          <w:bottom w:val="single" w:sz="4" w:space="1" w:color="F5F0EB"/>
        </w:pBdr>
        <w:spacing w:before="60" w:after="60"/>
      </w:pPr>
    </w:p>
    <w:p>
      <w:pPr>
        <w:spacing w:before="160" w:after="80"/>
      </w:pPr>
      <w:r>
        <w:rPr>
          <w:rFonts w:eastAsia="맑은 고딕"/>
          <w:rFonts w:ascii="맑은 고딕" w:hAnsi="맑은 고딕"/>
          <w:b/>
          <w:i w:val="0"/>
          <w:color w:val="1C1C1C"/>
          <w:sz w:val="32"/>
        </w:rPr>
        <w:t>2.1 주 사용자 — 학부모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9"/>
              </w:rPr>
              <w:t>연령대</w:t>
            </w:r>
          </w:p>
        </w:tc>
        <w:tc>
          <w:tcPr>
            <w:tcW w:type="dxa" w:w="441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30~40대 자녀 보유 부모 (초등학교 1~6학년 자녀 기준)</w:t>
            </w:r>
          </w:p>
        </w:tc>
      </w:tr>
      <w:tr>
        <w:tc>
          <w:tcPr>
            <w:tcW w:type="dxa" w:w="4419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9"/>
              </w:rPr>
              <w:t>거주지</w:t>
            </w:r>
          </w:p>
        </w:tc>
        <w:tc>
          <w:tcPr>
            <w:tcW w:type="dxa" w:w="441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서울 강남·서초·송파구 → 전국 확장</w:t>
            </w:r>
          </w:p>
        </w:tc>
      </w:tr>
      <w:tr>
        <w:tc>
          <w:tcPr>
            <w:tcW w:type="dxa" w:w="4419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9"/>
              </w:rPr>
              <w:t>Pain Point</w:t>
            </w:r>
          </w:p>
        </w:tc>
        <w:tc>
          <w:tcPr>
            <w:tcW w:type="dxa" w:w="441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학원 조합 탐색·시간 충돌 확인·등하원 교통 문제</w:t>
            </w:r>
          </w:p>
        </w:tc>
      </w:tr>
      <w:tr>
        <w:tc>
          <w:tcPr>
            <w:tcW w:type="dxa" w:w="4419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9"/>
              </w:rPr>
              <w:t>사용 계기</w:t>
            </w:r>
          </w:p>
        </w:tc>
        <w:tc>
          <w:tcPr>
            <w:tcW w:type="dxa" w:w="441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맘카페·지인 추천, 앱스토어 검색</w:t>
            </w:r>
          </w:p>
        </w:tc>
      </w:tr>
      <w:tr>
        <w:tc>
          <w:tcPr>
            <w:tcW w:type="dxa" w:w="4419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9"/>
              </w:rPr>
              <w:t>결정 요인</w:t>
            </w:r>
          </w:p>
        </w:tc>
        <w:tc>
          <w:tcPr>
            <w:tcW w:type="dxa" w:w="441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편의성·신뢰성·비용 절감</w:t>
            </w:r>
          </w:p>
        </w:tc>
      </w:tr>
    </w:tbl>
    <w:p/>
    <w:p>
      <w:pPr>
        <w:spacing w:before="160" w:after="80"/>
      </w:pPr>
      <w:r>
        <w:rPr>
          <w:rFonts w:eastAsia="맑은 고딕"/>
          <w:rFonts w:ascii="맑은 고딕" w:hAnsi="맑은 고딕"/>
          <w:b/>
          <w:i w:val="0"/>
          <w:color w:val="1C1C1C"/>
          <w:sz w:val="32"/>
        </w:rPr>
        <w:t>2.2 B2B 파트너 — 학원</w:t>
      </w:r>
    </w:p>
    <w:p>
      <w:pPr>
        <w:spacing w:before="0" w:after="40" w:line="280" w:lineRule="auto"/>
      </w:pPr>
      <w:r>
        <w:rPr>
          <w:rFonts w:eastAsia="맑은 고딕"/>
          <w:rFonts w:ascii="맑은 고딕" w:hAnsi="맑은 고딕"/>
          <w:b w:val="0"/>
          <w:i w:val="0"/>
          <w:color w:val="1C1C1C"/>
          <w:sz w:val="21"/>
        </w:rPr>
        <w:t>학원은 키즈루트의 B2B 파트너로, 셔틀 정류장 운영 주체다. 학원이 방향별 탑승 수요(5명 기준)를 확인하고 직접 셔틀을 운행하며, 키즈루트는 수요 집계 및 알림 인프라를 제공한다.</w:t>
      </w:r>
    </w:p>
    <w:p>
      <w:pPr>
        <w:pStyle w:val="ListBullet"/>
        <w:spacing w:before="0" w:after="30"/>
      </w:pPr>
      <w:r>
        <w:rPr>
          <w:rFonts w:eastAsia="맑은 고딕"/>
          <w:rFonts w:ascii="맑은 고딕" w:hAnsi="맑은 고딕"/>
          <w:b w:val="0"/>
          <w:i w:val="0"/>
          <w:color w:val="1C1C1C"/>
          <w:sz w:val="20"/>
        </w:rPr>
        <w:t>학원 입장: 기존 통학차 노선 최적화 + 신규 수요 발굴 가능</w:t>
      </w:r>
    </w:p>
    <w:p>
      <w:pPr>
        <w:pStyle w:val="ListBullet"/>
        <w:spacing w:before="0" w:after="30"/>
      </w:pPr>
      <w:r>
        <w:rPr>
          <w:rFonts w:eastAsia="맑은 고딕"/>
          <w:rFonts w:ascii="맑은 고딕" w:hAnsi="맑은 고딕"/>
          <w:b w:val="0"/>
          <w:i w:val="0"/>
          <w:color w:val="1C1C1C"/>
          <w:sz w:val="20"/>
        </w:rPr>
        <w:t>유치원 픽업: 5명 모집 시 특정 유치원 픽업 서비스 개설 (학원 주도)</w:t>
      </w:r>
    </w:p>
    <w:p>
      <w:pPr>
        <w:pStyle w:val="ListBullet"/>
        <w:spacing w:before="0" w:after="30"/>
      </w:pPr>
      <w:r>
        <w:rPr>
          <w:rFonts w:eastAsia="맑은 고딕"/>
          <w:rFonts w:ascii="맑은 고딕" w:hAnsi="맑은 고딕"/>
          <w:b w:val="0"/>
          <w:i w:val="0"/>
          <w:color w:val="1C1C1C"/>
          <w:sz w:val="20"/>
        </w:rPr>
        <w:t>향후 프리미엄 B2B 요금제로 학원 대상 수익화 가능</w:t>
      </w:r>
    </w:p>
    <w:p/>
    <w:p>
      <w:r>
        <w:br w:type="page"/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i w:val="0"/>
          <w:color w:val="F97316"/>
          <w:sz w:val="44"/>
        </w:rPr>
        <w:t>3. 핵심 기능 (As-Is MVP)</w:t>
      </w:r>
    </w:p>
    <w:p>
      <w:pPr>
        <w:pBdr>
          <w:bottom w:val="single" w:sz="4" w:space="1" w:color="F5F0EB"/>
        </w:pBdr>
        <w:spacing w:before="6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419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기능</w:t>
            </w:r>
          </w:p>
        </w:tc>
        <w:tc>
          <w:tcPr>
            <w:tcW w:type="dxa" w:w="4419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441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C1C1C"/>
                <w:sz w:val="19"/>
              </w:rPr>
              <w:t>📍 GPS 반경 학원 탐색</w:t>
            </w:r>
          </w:p>
        </w:tc>
        <w:tc>
          <w:tcPr>
            <w:tcW w:type="dxa" w:w="441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거주지·학교 기준 500m~5km 반경 학원 자동 수집. NEIS 공공데이터 연동. 카카오맵 API 기반 실시간 지도 시각화.</w:t>
            </w:r>
          </w:p>
        </w:tc>
      </w:tr>
      <w:tr>
        <w:tc>
          <w:tcPr>
            <w:tcW w:type="dxa" w:w="4419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C1C1C"/>
                <w:sz w:val="19"/>
              </w:rPr>
              <w:t>⚡ 시간 충돌 자동 감지</w:t>
            </w:r>
          </w:p>
        </w:tc>
        <w:tc>
          <w:tcPr>
            <w:tcW w:type="dxa" w:w="4419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이동 시간 10분 버퍼 포함 학원 간 시간 충돌 자동 검사. Greedy 알고리즘으로 충돌 없는 최적 조합 순위 추천.</w:t>
            </w:r>
          </w:p>
        </w:tc>
      </w:tr>
      <w:tr>
        <w:tc>
          <w:tcPr>
            <w:tcW w:type="dxa" w:w="441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C1C1C"/>
                <w:sz w:val="19"/>
              </w:rPr>
              <w:t>🏆 과목 우선순위 조합</w:t>
            </w:r>
          </w:p>
        </w:tc>
        <w:tc>
          <w:tcPr>
            <w:tcW w:type="dxa" w:w="441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수학·영어·예체능 등 과목 우선순위 설정. 조합 수 : 무료(1개) / 프리미엄(무제한).</w:t>
            </w:r>
          </w:p>
        </w:tc>
      </w:tr>
      <w:tr>
        <w:tc>
          <w:tcPr>
            <w:tcW w:type="dxa" w:w="4419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C1C1C"/>
                <w:sz w:val="19"/>
              </w:rPr>
              <w:t>📅 주간 캘린더 시각화</w:t>
            </w:r>
          </w:p>
        </w:tc>
        <w:tc>
          <w:tcPr>
            <w:tcW w:type="dxa" w:w="4419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추천 조합을 월~금 블록 타임라인으로 표시. 아이 프로필별 독립 캘린더.</w:t>
            </w:r>
          </w:p>
        </w:tc>
      </w:tr>
      <w:tr>
        <w:tc>
          <w:tcPr>
            <w:tcW w:type="dxa" w:w="441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C1C1C"/>
                <w:sz w:val="19"/>
              </w:rPr>
              <w:t>🔐 카카오 / 구글 소셜 로그인</w:t>
            </w:r>
          </w:p>
        </w:tc>
        <w:tc>
          <w:tcPr>
            <w:tcW w:type="dxa" w:w="441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팝업(데스크톱) + 리다이렉트(모바일) 방식 OAuth. JWT 기반 인증. 모바일 팝업 차단 이슈 해결 완료.</w:t>
            </w:r>
          </w:p>
        </w:tc>
      </w:tr>
      <w:tr>
        <w:tc>
          <w:tcPr>
            <w:tcW w:type="dxa" w:w="4419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C1C1C"/>
                <w:sz w:val="19"/>
              </w:rPr>
              <w:t>🚌 학원 주도 셔틀 정류장</w:t>
            </w:r>
          </w:p>
        </w:tc>
        <w:tc>
          <w:tcPr>
            <w:tcW w:type="dxa" w:w="4419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방향별 탑승 수요 실시간 집계. 5명 충족 시 학원이 정류장 개설·운행. 학부모 탭·학원 운영 탭 분리 UI.</w:t>
            </w:r>
          </w:p>
        </w:tc>
      </w:tr>
      <w:tr>
        <w:tc>
          <w:tcPr>
            <w:tcW w:type="dxa" w:w="441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C1C1C"/>
                <w:sz w:val="19"/>
              </w:rPr>
              <w:t>🏠 하원 서비스</w:t>
            </w:r>
          </w:p>
        </w:tc>
        <w:tc>
          <w:tcPr>
            <w:tcW w:type="dxa" w:w="441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3명 이상 동시 하원 시 무료. 키즈루트가 자동 매칭. 네트워크 효과로 이용자 증가 시 비용 자동 절감.</w:t>
            </w:r>
          </w:p>
        </w:tc>
      </w:tr>
      <w:tr>
        <w:tc>
          <w:tcPr>
            <w:tcW w:type="dxa" w:w="4419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C1C1C"/>
                <w:sz w:val="19"/>
              </w:rPr>
              <w:t>💾 스케줄 저장 &amp; 관리</w:t>
            </w:r>
          </w:p>
        </w:tc>
        <w:tc>
          <w:tcPr>
            <w:tcW w:type="dxa" w:w="4419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마음에 드는 조합 저장. 복수 자녀 프로필 독립 관리(프리미엄).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i w:val="0"/>
          <w:color w:val="F97316"/>
          <w:sz w:val="44"/>
        </w:rPr>
        <w:t>4. 수익 모델</w:t>
      </w:r>
    </w:p>
    <w:p>
      <w:pPr>
        <w:pBdr>
          <w:bottom w:val="single" w:sz="4" w:space="1" w:color="F5F0EB"/>
        </w:pBdr>
        <w:spacing w:before="6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FF7ED"/>
            <w:tcBorders>
              <w:top w:val="single" w:sz="12" w:space="0" w:color="F97316"/>
              <w:left w:val="single" w:sz="12" w:space="0" w:color="F97316"/>
              <w:bottom w:val="single" w:sz="12" w:space="0" w:color="F97316"/>
              <w:right w:val="single" w:sz="12" w:space="0" w:color="F97316"/>
            </w:tcBorders>
          </w:tcPr>
          <w:p>
            <w:r/>
          </w:p>
          <w:p>
            <w:pPr>
              <w:spacing w:before="60" w:after="40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22"/>
              </w:rPr>
              <w:t>💡 수익 전략 요약</w:t>
            </w:r>
          </w:p>
          <w:p>
            <w:pPr>
              <w:spacing w:before="0" w:after="30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20"/>
              </w:rPr>
              <w:t>① B2C 구독 (학부모 프리미엄) — 핵심 초기 수익원</w:t>
            </w:r>
          </w:p>
          <w:p>
            <w:pPr>
              <w:spacing w:before="0" w:after="30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20"/>
              </w:rPr>
              <w:t>② 셔틀 네트워크 수수료 (학원 B2B) — 중기 수익원</w:t>
            </w:r>
          </w:p>
          <w:p>
            <w:pPr>
              <w:spacing w:before="0" w:after="30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20"/>
              </w:rPr>
              <w:t>③ 학원 광고·추천 수익 — 장기 수익원</w:t>
            </w:r>
          </w:p>
          <w:p>
            <w:pPr>
              <w:spacing w:before="0" w:after="30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20"/>
              </w:rPr>
              <w:t>④ 데이터 인사이트 판매 — 장기 수익원</w:t>
            </w:r>
          </w:p>
        </w:tc>
      </w:tr>
    </w:tbl>
    <w:p/>
    <w:p>
      <w:pPr>
        <w:spacing w:before="160" w:after="80"/>
      </w:pPr>
      <w:r>
        <w:rPr>
          <w:rFonts w:eastAsia="맑은 고딕"/>
          <w:rFonts w:ascii="맑은 고딕" w:hAnsi="맑은 고딕"/>
          <w:b/>
          <w:i w:val="0"/>
          <w:color w:val="1C1C1C"/>
          <w:sz w:val="32"/>
        </w:rPr>
        <w:t>4.1 B2C 프리미엄 구독 (학부모)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3402"/>
      </w:tblGrid>
      <w:tr>
        <w:tc>
          <w:tcPr>
            <w:tcW w:type="dxa" w:w="2946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2946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무료 플랜</w:t>
            </w:r>
          </w:p>
        </w:tc>
        <w:tc>
          <w:tcPr>
            <w:tcW w:type="dxa" w:w="2946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프리미엄 플랜</w:t>
            </w:r>
          </w:p>
        </w:tc>
      </w:tr>
      <w:tr>
        <w:tc>
          <w:tcPr>
            <w:tcW w:type="dxa" w:w="2946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C1C1C"/>
                <w:sz w:val="19"/>
              </w:rPr>
              <w:t>월 요금</w:t>
            </w:r>
          </w:p>
        </w:tc>
        <w:tc>
          <w:tcPr>
            <w:tcW w:type="dxa" w:w="294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₩0 (영원히 무료)</w:t>
            </w:r>
          </w:p>
        </w:tc>
        <w:tc>
          <w:tcPr>
            <w:tcW w:type="dxa" w:w="294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F97316"/>
                <w:sz w:val="19"/>
              </w:rPr>
              <w:t>₩9,900 / 월</w:t>
            </w:r>
          </w:p>
        </w:tc>
      </w:tr>
      <w:tr>
        <w:tc>
          <w:tcPr>
            <w:tcW w:type="dxa" w:w="2946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GPS 반경 학원 탐색</w:t>
            </w:r>
          </w:p>
        </w:tc>
        <w:tc>
          <w:tcPr>
            <w:tcW w:type="dxa" w:w="2946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0B981"/>
                <w:sz w:val="19"/>
              </w:rPr>
              <w:t>✓</w:t>
            </w:r>
          </w:p>
        </w:tc>
        <w:tc>
          <w:tcPr>
            <w:tcW w:type="dxa" w:w="2946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0B981"/>
                <w:sz w:val="19"/>
              </w:rPr>
              <w:t>✓</w:t>
            </w:r>
          </w:p>
        </w:tc>
      </w:tr>
      <w:tr>
        <w:tc>
          <w:tcPr>
            <w:tcW w:type="dxa" w:w="2946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스케줄 조합 추천</w:t>
            </w:r>
          </w:p>
        </w:tc>
        <w:tc>
          <w:tcPr>
            <w:tcW w:type="dxa" w:w="294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1개</w:t>
            </w:r>
          </w:p>
        </w:tc>
        <w:tc>
          <w:tcPr>
            <w:tcW w:type="dxa" w:w="294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무제한</w:t>
            </w:r>
          </w:p>
        </w:tc>
      </w:tr>
      <w:tr>
        <w:tc>
          <w:tcPr>
            <w:tcW w:type="dxa" w:w="2946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시간 충돌 알림</w:t>
            </w:r>
          </w:p>
        </w:tc>
        <w:tc>
          <w:tcPr>
            <w:tcW w:type="dxa" w:w="2946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78716C"/>
                <w:sz w:val="19"/>
              </w:rPr>
              <w:t>✗</w:t>
            </w:r>
          </w:p>
        </w:tc>
        <w:tc>
          <w:tcPr>
            <w:tcW w:type="dxa" w:w="2946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0B981"/>
                <w:sz w:val="19"/>
              </w:rPr>
              <w:t>✓</w:t>
            </w:r>
          </w:p>
        </w:tc>
      </w:tr>
      <w:tr>
        <w:tc>
          <w:tcPr>
            <w:tcW w:type="dxa" w:w="2946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복수 자녀 관리</w:t>
            </w:r>
          </w:p>
        </w:tc>
        <w:tc>
          <w:tcPr>
            <w:tcW w:type="dxa" w:w="294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1명</w:t>
            </w:r>
          </w:p>
        </w:tc>
        <w:tc>
          <w:tcPr>
            <w:tcW w:type="dxa" w:w="294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무제한</w:t>
            </w:r>
          </w:p>
        </w:tc>
      </w:tr>
      <w:tr>
        <w:tc>
          <w:tcPr>
            <w:tcW w:type="dxa" w:w="2946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예산 필터</w:t>
            </w:r>
          </w:p>
        </w:tc>
        <w:tc>
          <w:tcPr>
            <w:tcW w:type="dxa" w:w="2946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78716C"/>
                <w:sz w:val="19"/>
              </w:rPr>
              <w:t>✗</w:t>
            </w:r>
          </w:p>
        </w:tc>
        <w:tc>
          <w:tcPr>
            <w:tcW w:type="dxa" w:w="2946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0B981"/>
                <w:sz w:val="19"/>
              </w:rPr>
              <w:t>✓</w:t>
            </w:r>
          </w:p>
        </w:tc>
      </w:tr>
      <w:tr>
        <w:tc>
          <w:tcPr>
            <w:tcW w:type="dxa" w:w="2946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학원 시간표 변경 알림</w:t>
            </w:r>
          </w:p>
        </w:tc>
        <w:tc>
          <w:tcPr>
            <w:tcW w:type="dxa" w:w="294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78716C"/>
                <w:sz w:val="19"/>
              </w:rPr>
              <w:t>✗</w:t>
            </w:r>
          </w:p>
        </w:tc>
        <w:tc>
          <w:tcPr>
            <w:tcW w:type="dxa" w:w="294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0B981"/>
                <w:sz w:val="19"/>
              </w:rPr>
              <w:t>✓</w:t>
            </w:r>
          </w:p>
        </w:tc>
      </w:tr>
      <w:tr>
        <w:tc>
          <w:tcPr>
            <w:tcW w:type="dxa" w:w="2946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우선 고객 지원</w:t>
            </w:r>
          </w:p>
        </w:tc>
        <w:tc>
          <w:tcPr>
            <w:tcW w:type="dxa" w:w="2946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78716C"/>
                <w:sz w:val="19"/>
              </w:rPr>
              <w:t>✗</w:t>
            </w:r>
          </w:p>
        </w:tc>
        <w:tc>
          <w:tcPr>
            <w:tcW w:type="dxa" w:w="2946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0B981"/>
                <w:sz w:val="19"/>
              </w:rPr>
              <w:t>✓</w:t>
            </w:r>
          </w:p>
        </w:tc>
      </w:tr>
      <w:tr>
        <w:tc>
          <w:tcPr>
            <w:tcW w:type="dxa" w:w="2946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출시 시기</w:t>
            </w:r>
          </w:p>
        </w:tc>
        <w:tc>
          <w:tcPr>
            <w:tcW w:type="dxa" w:w="294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Phase 1 (즉시)</w:t>
            </w:r>
          </w:p>
        </w:tc>
        <w:tc>
          <w:tcPr>
            <w:tcW w:type="dxa" w:w="294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Phase 2 (4개월차~)</w:t>
            </w:r>
          </w:p>
        </w:tc>
      </w:tr>
    </w:tbl>
    <w:p/>
    <w:p>
      <w:pPr>
        <w:spacing w:before="0" w:after="40" w:line="280" w:lineRule="auto"/>
      </w:pPr>
      <w:r>
        <w:rPr>
          <w:rFonts w:eastAsia="맑은 고딕"/>
          <w:rFonts w:ascii="맑은 고딕" w:hAnsi="맑은 고딕"/>
          <w:b w:val="0"/>
          <w:i w:val="0"/>
          <w:color w:val="78716C"/>
          <w:sz w:val="19"/>
        </w:rPr>
        <w:t>▶ 수익 시뮬레이션 (Phase 2 기준: MAU 5,000명, 전환율 10%)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2946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수치</w:t>
            </w:r>
          </w:p>
        </w:tc>
        <w:tc>
          <w:tcPr>
            <w:tcW w:type="dxa" w:w="2946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946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프리미엄 유저 수</w:t>
            </w:r>
          </w:p>
        </w:tc>
        <w:tc>
          <w:tcPr>
            <w:tcW w:type="dxa" w:w="294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500명</w:t>
            </w:r>
          </w:p>
        </w:tc>
        <w:tc>
          <w:tcPr>
            <w:tcW w:type="dxa" w:w="2946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MAU 5,000명 × 전환율 10%</w:t>
            </w:r>
          </w:p>
        </w:tc>
      </w:tr>
      <w:tr>
        <w:tc>
          <w:tcPr>
            <w:tcW w:type="dxa" w:w="2946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월 구독 단가</w:t>
            </w:r>
          </w:p>
        </w:tc>
        <w:tc>
          <w:tcPr>
            <w:tcW w:type="dxa" w:w="2946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₩9,900</w:t>
            </w:r>
          </w:p>
        </w:tc>
        <w:tc>
          <w:tcPr>
            <w:tcW w:type="dxa" w:w="2946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경쟁사 대비 합리적 가격</w:t>
            </w:r>
          </w:p>
        </w:tc>
      </w:tr>
      <w:tr>
        <w:tc>
          <w:tcPr>
            <w:tcW w:type="dxa" w:w="2946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월 구독 매출 (MRR)</w:t>
            </w:r>
          </w:p>
        </w:tc>
        <w:tc>
          <w:tcPr>
            <w:tcW w:type="dxa" w:w="294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₩4,950,000</w:t>
            </w:r>
          </w:p>
        </w:tc>
        <w:tc>
          <w:tcPr>
            <w:tcW w:type="dxa" w:w="2946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약 495만원 / 월</w:t>
            </w:r>
          </w:p>
        </w:tc>
      </w:tr>
    </w:tbl>
    <w:p/>
    <w:p>
      <w:pPr>
        <w:spacing w:before="160" w:after="80"/>
      </w:pPr>
      <w:r>
        <w:rPr>
          <w:rFonts w:eastAsia="맑은 고딕"/>
          <w:rFonts w:ascii="맑은 고딕" w:hAnsi="맑은 고딕"/>
          <w:b/>
          <w:i w:val="0"/>
          <w:color w:val="1C1C1C"/>
          <w:sz w:val="32"/>
        </w:rPr>
        <w:t>4.2 셔틀 네트워크 수수료 (학원 B2B)</w:t>
      </w:r>
    </w:p>
    <w:p>
      <w:pPr>
        <w:spacing w:before="0" w:after="40" w:line="280" w:lineRule="auto"/>
      </w:pPr>
      <w:r>
        <w:rPr>
          <w:rFonts w:eastAsia="맑은 고딕"/>
          <w:rFonts w:ascii="맑은 고딕" w:hAnsi="맑은 고딕"/>
          <w:b w:val="0"/>
          <w:i w:val="0"/>
          <w:color w:val="1C1C1C"/>
          <w:sz w:val="21"/>
        </w:rPr>
        <w:t>학원이 키즈루트 플랫폼을 통해 셔틀 정류장을 개설하고 탑승 수요를 관리할 때 수수료를 부과한다. 핵심 인프라는 키즈루트가 제공하므로 학원은 별도 앱 개발 없이 셔틀 운영이 가능하다.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서비스</w:t>
            </w:r>
          </w:p>
        </w:tc>
        <w:tc>
          <w:tcPr>
            <w:tcW w:type="dxa" w:w="2946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요금</w:t>
            </w:r>
          </w:p>
        </w:tc>
        <w:tc>
          <w:tcPr>
            <w:tcW w:type="dxa" w:w="2946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946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기본 수요 집계 알림</w:t>
            </w:r>
          </w:p>
        </w:tc>
        <w:tc>
          <w:tcPr>
            <w:tcW w:type="dxa" w:w="294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무료</w:t>
            </w:r>
          </w:p>
        </w:tc>
        <w:tc>
          <w:tcPr>
            <w:tcW w:type="dxa" w:w="2946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학원 유입 확대 목적</w:t>
            </w:r>
          </w:p>
        </w:tc>
      </w:tr>
      <w:tr>
        <w:tc>
          <w:tcPr>
            <w:tcW w:type="dxa" w:w="2946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프리미엄 대시보드</w:t>
            </w:r>
          </w:p>
        </w:tc>
        <w:tc>
          <w:tcPr>
            <w:tcW w:type="dxa" w:w="2946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₩29,900 / 월</w:t>
            </w:r>
          </w:p>
        </w:tc>
        <w:tc>
          <w:tcPr>
            <w:tcW w:type="dxa" w:w="2946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실시간 탑승 수요·노선 관리</w:t>
            </w:r>
          </w:p>
        </w:tc>
      </w:tr>
      <w:tr>
        <w:tc>
          <w:tcPr>
            <w:tcW w:type="dxa" w:w="2946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다중 노선 관리</w:t>
            </w:r>
          </w:p>
        </w:tc>
        <w:tc>
          <w:tcPr>
            <w:tcW w:type="dxa" w:w="294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₩59,900 / 월</w:t>
            </w:r>
          </w:p>
        </w:tc>
        <w:tc>
          <w:tcPr>
            <w:tcW w:type="dxa" w:w="2946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노선 5개 이상 학원 대상</w:t>
            </w:r>
          </w:p>
        </w:tc>
      </w:tr>
      <w:tr>
        <w:tc>
          <w:tcPr>
            <w:tcW w:type="dxa" w:w="2946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유치원 픽업 연결</w:t>
            </w:r>
          </w:p>
        </w:tc>
        <w:tc>
          <w:tcPr>
            <w:tcW w:type="dxa" w:w="2946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9"/>
              </w:rPr>
              <w:t>건당 수수료 5%</w:t>
            </w:r>
          </w:p>
        </w:tc>
        <w:tc>
          <w:tcPr>
            <w:tcW w:type="dxa" w:w="2946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픽업 서비스 예약 당 수수료</w:t>
            </w:r>
          </w:p>
        </w:tc>
      </w:tr>
    </w:tbl>
    <w:p/>
    <w:p>
      <w:pPr>
        <w:spacing w:before="160" w:after="80"/>
      </w:pPr>
      <w:r>
        <w:rPr>
          <w:rFonts w:eastAsia="맑은 고딕"/>
          <w:rFonts w:ascii="맑은 고딕" w:hAnsi="맑은 고딕"/>
          <w:b/>
          <w:i w:val="0"/>
          <w:color w:val="1C1C1C"/>
          <w:sz w:val="32"/>
        </w:rPr>
        <w:t>4.3 학원 광고 &amp; 추천 노출 수익</w:t>
      </w:r>
    </w:p>
    <w:p>
      <w:pPr>
        <w:spacing w:before="0" w:after="40" w:line="280" w:lineRule="auto"/>
      </w:pPr>
      <w:r>
        <w:rPr>
          <w:rFonts w:eastAsia="맑은 고딕"/>
          <w:rFonts w:ascii="맑은 고딕" w:hAnsi="맑은 고딕"/>
          <w:b w:val="0"/>
          <w:i w:val="0"/>
          <w:color w:val="1C1C1C"/>
          <w:sz w:val="21"/>
        </w:rPr>
        <w:t>키즈루트 검색 결과 상단 노출 광고 상품. 학원이 특정 과목·지역에서 우선 노출을 구매하는 방식으로, Google 지역 검색 광고 모델과 유사하다.</w:t>
      </w:r>
    </w:p>
    <w:p>
      <w:pPr>
        <w:pStyle w:val="ListBullet"/>
        <w:spacing w:before="0" w:after="30"/>
      </w:pPr>
      <w:r>
        <w:rPr>
          <w:rFonts w:eastAsia="맑은 고딕"/>
          <w:rFonts w:ascii="맑은 고딕" w:hAnsi="맑은 고딕"/>
          <w:b w:val="0"/>
          <w:i w:val="0"/>
          <w:color w:val="1C1C1C"/>
          <w:sz w:val="20"/>
        </w:rPr>
        <w:t>상단 노출 광고: 주 단위 경매 방식, 예상 단가 ₩50,000~₩300,000/주</w:t>
      </w:r>
    </w:p>
    <w:p>
      <w:pPr>
        <w:pStyle w:val="ListBullet"/>
        <w:spacing w:before="0" w:after="30"/>
      </w:pPr>
      <w:r>
        <w:rPr>
          <w:rFonts w:eastAsia="맑은 고딕"/>
          <w:rFonts w:ascii="맑은 고딕" w:hAnsi="맑은 고딕"/>
          <w:b w:val="0"/>
          <w:i w:val="0"/>
          <w:color w:val="1C1C1C"/>
          <w:sz w:val="20"/>
        </w:rPr>
        <w:t>추천 배너 (학원 이벤트·할인): 클릭당 과금(CPC) 방식</w:t>
      </w:r>
    </w:p>
    <w:p>
      <w:pPr>
        <w:pStyle w:val="ListBullet"/>
        <w:spacing w:before="0" w:after="30"/>
      </w:pPr>
      <w:r>
        <w:rPr>
          <w:rFonts w:eastAsia="맑은 고딕"/>
          <w:rFonts w:ascii="맑은 고딕" w:hAnsi="맑은 고딕"/>
          <w:b w:val="0"/>
          <w:i w:val="0"/>
          <w:color w:val="1C1C1C"/>
          <w:sz w:val="20"/>
        </w:rPr>
        <w:t>학원 프로필 인증 배지: ₩9,900/월 — 신뢰도 강조</w:t>
      </w:r>
    </w:p>
    <w:p/>
    <w:p>
      <w:pPr>
        <w:spacing w:before="160" w:after="80"/>
      </w:pPr>
      <w:r>
        <w:rPr>
          <w:rFonts w:eastAsia="맑은 고딕"/>
          <w:rFonts w:ascii="맑은 고딕" w:hAnsi="맑은 고딕"/>
          <w:b/>
          <w:i w:val="0"/>
          <w:color w:val="1C1C1C"/>
          <w:sz w:val="32"/>
        </w:rPr>
        <w:t>4.4 데이터 인사이트 판매 (장기)</w:t>
      </w:r>
    </w:p>
    <w:p>
      <w:pPr>
        <w:spacing w:before="0" w:after="40" w:line="280" w:lineRule="auto"/>
      </w:pPr>
      <w:r>
        <w:rPr>
          <w:rFonts w:eastAsia="맑은 고딕"/>
          <w:rFonts w:ascii="맑은 고딕" w:hAnsi="맑은 고딕"/>
          <w:b w:val="0"/>
          <w:i w:val="0"/>
          <w:color w:val="1C1C1C"/>
          <w:sz w:val="21"/>
        </w:rPr>
        <w:t>학원 수요·이동 패턴·과목 트렌드 분석 데이터를 집계·비식별화하여 교육 기관, 부동산 개발사, 지자체 등에 제공한다.</w:t>
      </w:r>
    </w:p>
    <w:p>
      <w:pPr>
        <w:pStyle w:val="ListBullet"/>
        <w:spacing w:before="0" w:after="30"/>
      </w:pPr>
      <w:r>
        <w:rPr>
          <w:rFonts w:eastAsia="맑은 고딕"/>
          <w:rFonts w:ascii="맑은 고딕" w:hAnsi="맑은 고딕"/>
          <w:b w:val="0"/>
          <w:i w:val="0"/>
          <w:color w:val="1C1C1C"/>
          <w:sz w:val="20"/>
        </w:rPr>
        <w:t>교육 수요 히트맵: 과목별·지역별 수요 밀도 리포트</w:t>
      </w:r>
    </w:p>
    <w:p>
      <w:pPr>
        <w:pStyle w:val="ListBullet"/>
        <w:spacing w:before="0" w:after="30"/>
      </w:pPr>
      <w:r>
        <w:rPr>
          <w:rFonts w:eastAsia="맑은 고딕"/>
          <w:rFonts w:ascii="맑은 고딕" w:hAnsi="맑은 고딕"/>
          <w:b w:val="0"/>
          <w:i w:val="0"/>
          <w:color w:val="1C1C1C"/>
          <w:sz w:val="20"/>
        </w:rPr>
        <w:t>과목 트렌드 리포트: 분기별 인기 과목·학원 분석</w:t>
      </w:r>
    </w:p>
    <w:p>
      <w:pPr>
        <w:pStyle w:val="ListBullet"/>
        <w:spacing w:before="0" w:after="30"/>
      </w:pPr>
      <w:r>
        <w:rPr>
          <w:rFonts w:eastAsia="맑은 고딕"/>
          <w:rFonts w:ascii="맑은 고딕" w:hAnsi="맑은 고딕"/>
          <w:b w:val="0"/>
          <w:i w:val="0"/>
          <w:color w:val="1C1C1C"/>
          <w:sz w:val="20"/>
        </w:rPr>
        <w:t>입주 개발 컨설팅: 신축 아파트 단지 학원 수요 예측 리포트</w:t>
      </w:r>
    </w:p>
    <w:p/>
    <w:p>
      <w:pPr>
        <w:spacing w:before="160" w:after="80"/>
      </w:pPr>
      <w:r>
        <w:rPr>
          <w:rFonts w:eastAsia="맑은 고딕"/>
          <w:rFonts w:ascii="맑은 고딕" w:hAnsi="맑은 고딕"/>
          <w:b/>
          <w:i w:val="0"/>
          <w:color w:val="1C1C1C"/>
          <w:sz w:val="32"/>
        </w:rPr>
        <w:t>4.5 수익 단계별 로드맵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단계</w:t>
            </w:r>
          </w:p>
        </w:tc>
        <w:tc>
          <w:tcPr>
            <w:tcW w:type="dxa" w:w="2209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기간</w:t>
            </w:r>
          </w:p>
        </w:tc>
        <w:tc>
          <w:tcPr>
            <w:tcW w:type="dxa" w:w="2209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수익원</w:t>
            </w:r>
          </w:p>
        </w:tc>
        <w:tc>
          <w:tcPr>
            <w:tcW w:type="dxa" w:w="2209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목표 MRR</w:t>
            </w:r>
          </w:p>
        </w:tc>
      </w:tr>
      <w:tr>
        <w:tc>
          <w:tcPr>
            <w:tcW w:type="dxa" w:w="2209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8"/>
              </w:rPr>
              <w:t>Phase 1</w:t>
            </w:r>
          </w:p>
        </w:tc>
        <w:tc>
          <w:tcPr>
            <w:tcW w:type="dxa" w:w="220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0~3개월</w:t>
            </w:r>
          </w:p>
        </w:tc>
        <w:tc>
          <w:tcPr>
            <w:tcW w:type="dxa" w:w="220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MAU 500명 / 무료 플랜 위주 / 사전예약 전환</w:t>
            </w:r>
          </w:p>
        </w:tc>
        <w:tc>
          <w:tcPr>
            <w:tcW w:type="dxa" w:w="2209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-</w:t>
            </w:r>
          </w:p>
        </w:tc>
      </w:tr>
      <w:tr>
        <w:tc>
          <w:tcPr>
            <w:tcW w:type="dxa" w:w="2209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8"/>
              </w:rPr>
              <w:t>Phase 2</w:t>
            </w:r>
          </w:p>
        </w:tc>
        <w:tc>
          <w:tcPr>
            <w:tcW w:type="dxa" w:w="2209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4~6개월</w:t>
            </w:r>
          </w:p>
        </w:tc>
        <w:tc>
          <w:tcPr>
            <w:tcW w:type="dxa" w:w="2209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프리미엄 구독 ₩9,900 출시 / 전환율 10% 목표</w:t>
            </w:r>
          </w:p>
        </w:tc>
        <w:tc>
          <w:tcPr>
            <w:tcW w:type="dxa" w:w="2209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₩495만</w:t>
            </w:r>
          </w:p>
        </w:tc>
      </w:tr>
      <w:tr>
        <w:tc>
          <w:tcPr>
            <w:tcW w:type="dxa" w:w="2209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8"/>
              </w:rPr>
              <w:t>Phase 3</w:t>
            </w:r>
          </w:p>
        </w:tc>
        <w:tc>
          <w:tcPr>
            <w:tcW w:type="dxa" w:w="220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7~12개월</w:t>
            </w:r>
          </w:p>
        </w:tc>
        <w:tc>
          <w:tcPr>
            <w:tcW w:type="dxa" w:w="220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학원 B2B 요금제 + 광고 수익 / MAU 30,000명</w:t>
            </w:r>
          </w:p>
        </w:tc>
        <w:tc>
          <w:tcPr>
            <w:tcW w:type="dxa" w:w="2209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₩5,000만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i w:val="0"/>
          <w:color w:val="F97316"/>
          <w:sz w:val="44"/>
        </w:rPr>
        <w:t>5. 사용자 여정 (User Journey)</w:t>
      </w:r>
    </w:p>
    <w:p>
      <w:pPr>
        <w:pBdr>
          <w:bottom w:val="single" w:sz="4" w:space="1" w:color="F5F0EB"/>
        </w:pBdr>
        <w:spacing w:before="60" w:after="60"/>
      </w:pPr>
    </w:p>
    <w:p>
      <w:pPr>
        <w:spacing w:before="160" w:after="80"/>
      </w:pPr>
      <w:r>
        <w:rPr>
          <w:rFonts w:eastAsia="맑은 고딕"/>
          <w:rFonts w:ascii="맑은 고딕" w:hAnsi="맑은 고딕"/>
          <w:b/>
          <w:i w:val="0"/>
          <w:color w:val="1C1C1C"/>
          <w:sz w:val="32"/>
        </w:rPr>
        <w:t>5.1 학부모 온보딩 플로우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2268"/>
        <w:gridCol w:w="5953"/>
      </w:tblGrid>
      <w:tr>
        <w:tc>
          <w:tcPr>
            <w:tcW w:type="dxa" w:w="2946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단계</w:t>
            </w:r>
          </w:p>
        </w:tc>
        <w:tc>
          <w:tcPr>
            <w:tcW w:type="dxa" w:w="2946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액션</w:t>
            </w:r>
          </w:p>
        </w:tc>
        <w:tc>
          <w:tcPr>
            <w:tcW w:type="dxa" w:w="2946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94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9"/>
              </w:rPr>
              <w:t>1</w:t>
            </w:r>
          </w:p>
        </w:tc>
        <w:tc>
          <w:tcPr>
            <w:tcW w:type="dxa" w:w="2946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C1C1C"/>
                <w:sz w:val="19"/>
              </w:rPr>
              <w:t>앱 설치</w:t>
            </w:r>
          </w:p>
        </w:tc>
        <w:tc>
          <w:tcPr>
            <w:tcW w:type="dxa" w:w="2946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App Store / Play Store 검색 → 설치</w:t>
            </w:r>
          </w:p>
        </w:tc>
      </w:tr>
      <w:tr>
        <w:tc>
          <w:tcPr>
            <w:tcW w:type="dxa" w:w="2946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9"/>
              </w:rPr>
              <w:t>2</w:t>
            </w:r>
          </w:p>
        </w:tc>
        <w:tc>
          <w:tcPr>
            <w:tcW w:type="dxa" w:w="2946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C1C1C"/>
                <w:sz w:val="19"/>
              </w:rPr>
              <w:t>소셜 로그인</w:t>
            </w:r>
          </w:p>
        </w:tc>
        <w:tc>
          <w:tcPr>
            <w:tcW w:type="dxa" w:w="2946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Google 또는 카카오 계정으로 1-tap 로그인 (팝업/리다이렉트)</w:t>
            </w:r>
          </w:p>
        </w:tc>
      </w:tr>
      <w:tr>
        <w:tc>
          <w:tcPr>
            <w:tcW w:type="dxa" w:w="294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9"/>
              </w:rPr>
              <w:t>3</w:t>
            </w:r>
          </w:p>
        </w:tc>
        <w:tc>
          <w:tcPr>
            <w:tcW w:type="dxa" w:w="2946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C1C1C"/>
                <w:sz w:val="19"/>
              </w:rPr>
              <w:t>위치 설정</w:t>
            </w:r>
          </w:p>
        </w:tc>
        <w:tc>
          <w:tcPr>
            <w:tcW w:type="dxa" w:w="2946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GPS 자동 감지 또는 주소 입력 → 반경(500m~5km) 선택</w:t>
            </w:r>
          </w:p>
        </w:tc>
      </w:tr>
      <w:tr>
        <w:tc>
          <w:tcPr>
            <w:tcW w:type="dxa" w:w="2946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9"/>
              </w:rPr>
              <w:t>4</w:t>
            </w:r>
          </w:p>
        </w:tc>
        <w:tc>
          <w:tcPr>
            <w:tcW w:type="dxa" w:w="2946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C1C1C"/>
                <w:sz w:val="19"/>
              </w:rPr>
              <w:t>과목 선택</w:t>
            </w:r>
          </w:p>
        </w:tc>
        <w:tc>
          <w:tcPr>
            <w:tcW w:type="dxa" w:w="2946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원하는 과목 및 우선순위 설정</w:t>
            </w:r>
          </w:p>
        </w:tc>
      </w:tr>
      <w:tr>
        <w:tc>
          <w:tcPr>
            <w:tcW w:type="dxa" w:w="294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9"/>
              </w:rPr>
              <w:t>5</w:t>
            </w:r>
          </w:p>
        </w:tc>
        <w:tc>
          <w:tcPr>
            <w:tcW w:type="dxa" w:w="2946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C1C1C"/>
                <w:sz w:val="19"/>
              </w:rPr>
              <w:t>조합 추천</w:t>
            </w:r>
          </w:p>
        </w:tc>
        <w:tc>
          <w:tcPr>
            <w:tcW w:type="dxa" w:w="2946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충돌 없는 최적 학원 조합 3초 내 표시</w:t>
            </w:r>
          </w:p>
        </w:tc>
      </w:tr>
      <w:tr>
        <w:tc>
          <w:tcPr>
            <w:tcW w:type="dxa" w:w="2946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9"/>
              </w:rPr>
              <w:t>6</w:t>
            </w:r>
          </w:p>
        </w:tc>
        <w:tc>
          <w:tcPr>
            <w:tcW w:type="dxa" w:w="2946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C1C1C"/>
                <w:sz w:val="19"/>
              </w:rPr>
              <w:t>캘린더 확인</w:t>
            </w:r>
          </w:p>
        </w:tc>
        <w:tc>
          <w:tcPr>
            <w:tcW w:type="dxa" w:w="2946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주간 타임라인으로 스케줄 시각 확인</w:t>
            </w:r>
          </w:p>
        </w:tc>
      </w:tr>
      <w:tr>
        <w:tc>
          <w:tcPr>
            <w:tcW w:type="dxa" w:w="294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9"/>
              </w:rPr>
              <w:t>7</w:t>
            </w:r>
          </w:p>
        </w:tc>
        <w:tc>
          <w:tcPr>
            <w:tcW w:type="dxa" w:w="2946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C1C1C"/>
                <w:sz w:val="19"/>
              </w:rPr>
              <w:t>저장 &amp; 공유</w:t>
            </w:r>
          </w:p>
        </w:tc>
        <w:tc>
          <w:tcPr>
            <w:tcW w:type="dxa" w:w="2946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조합 저장 후 가족과 공유</w:t>
            </w:r>
          </w:p>
        </w:tc>
      </w:tr>
      <w:tr>
        <w:tc>
          <w:tcPr>
            <w:tcW w:type="dxa" w:w="2946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9"/>
              </w:rPr>
              <w:t>8</w:t>
            </w:r>
          </w:p>
        </w:tc>
        <w:tc>
          <w:tcPr>
            <w:tcW w:type="dxa" w:w="2946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C1C1C"/>
                <w:sz w:val="19"/>
              </w:rPr>
              <w:t>셔틀 신청</w:t>
            </w:r>
          </w:p>
        </w:tc>
        <w:tc>
          <w:tcPr>
            <w:tcW w:type="dxa" w:w="2946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원하는 방향 셔틀 탑승 신청 → 5명 모이면 운행 시작</w:t>
            </w:r>
          </w:p>
        </w:tc>
      </w:tr>
    </w:tbl>
    <w:p/>
    <w:p>
      <w:pPr>
        <w:spacing w:before="160" w:after="80"/>
      </w:pPr>
      <w:r>
        <w:rPr>
          <w:rFonts w:eastAsia="맑은 고딕"/>
          <w:rFonts w:ascii="맑은 고딕" w:hAnsi="맑은 고딕"/>
          <w:b/>
          <w:i w:val="0"/>
          <w:color w:val="1C1C1C"/>
          <w:sz w:val="32"/>
        </w:rPr>
        <w:t>5.2 데모 체험 플로우 (랜딩페이지)</w:t>
      </w:r>
    </w:p>
    <w:p>
      <w:pPr>
        <w:spacing w:before="0" w:after="40"/>
      </w:pPr>
      <w:r>
        <w:rPr>
          <w:rFonts w:eastAsia="맑은 고딕"/>
          <w:rFonts w:ascii="맑은 고딕" w:hAnsi="맑은 고딕"/>
          <w:b/>
          <w:i w:val="0"/>
          <w:color w:val="F97316"/>
          <w:sz w:val="20"/>
        </w:rPr>
        <w:t xml:space="preserve">Step 1 — 타이프라이터  </w:t>
      </w:r>
      <w:r>
        <w:rPr>
          <w:rFonts w:eastAsia="맑은 고딕"/>
          <w:rFonts w:ascii="맑은 고딕" w:hAnsi="맑은 고딕"/>
          <w:b w:val="0"/>
          <w:i w:val="0"/>
          <w:color w:val="1C1C1C"/>
          <w:sz w:val="20"/>
        </w:rPr>
        <w:t>예시 검색어 5종 순환 애니메이션 → 사용자가 원하는 쿼리 선택</w:t>
      </w:r>
    </w:p>
    <w:p>
      <w:pPr>
        <w:spacing w:before="0" w:after="40"/>
      </w:pPr>
      <w:r>
        <w:rPr>
          <w:rFonts w:eastAsia="맑은 고딕"/>
          <w:rFonts w:ascii="맑은 고딕" w:hAnsi="맑은 고딕"/>
          <w:b/>
          <w:i w:val="0"/>
          <w:color w:val="F97316"/>
          <w:sz w:val="20"/>
        </w:rPr>
        <w:t xml:space="preserve">Step 2 — 지도 설정  </w:t>
      </w:r>
      <w:r>
        <w:rPr>
          <w:rFonts w:eastAsia="맑은 고딕"/>
          <w:rFonts w:ascii="맑은 고딕" w:hAnsi="맑은 고딕"/>
          <w:b w:val="0"/>
          <w:i w:val="0"/>
          <w:color w:val="1C1C1C"/>
          <w:sz w:val="20"/>
        </w:rPr>
        <w:t>카카오맵 GPS 위치 표시 + 반경 선택 (500m~5km) + 셔틀/하원 서비스 토글</w:t>
      </w:r>
    </w:p>
    <w:p>
      <w:pPr>
        <w:spacing w:before="0" w:after="40"/>
      </w:pPr>
      <w:r>
        <w:rPr>
          <w:rFonts w:eastAsia="맑은 고딕"/>
          <w:rFonts w:ascii="맑은 고딕" w:hAnsi="맑은 고딕"/>
          <w:b/>
          <w:i w:val="0"/>
          <w:color w:val="F97316"/>
          <w:sz w:val="20"/>
        </w:rPr>
        <w:t xml:space="preserve">Step 3 — 분석 중  </w:t>
      </w:r>
      <w:r>
        <w:rPr>
          <w:rFonts w:eastAsia="맑은 고딕"/>
          <w:rFonts w:ascii="맑은 고딕" w:hAnsi="맑은 고딕"/>
          <w:b w:val="0"/>
          <w:i w:val="0"/>
          <w:color w:val="1C1C1C"/>
          <w:sz w:val="20"/>
        </w:rPr>
        <w:t>프로그레스 바 0→100% 애니메이션 (~2.5초)</w:t>
      </w:r>
    </w:p>
    <w:p>
      <w:pPr>
        <w:spacing w:before="0" w:after="40"/>
      </w:pPr>
      <w:r>
        <w:rPr>
          <w:rFonts w:eastAsia="맑은 고딕"/>
          <w:rFonts w:ascii="맑은 고딕" w:hAnsi="맑은 고딕"/>
          <w:b/>
          <w:i w:val="0"/>
          <w:color w:val="F97316"/>
          <w:sz w:val="20"/>
        </w:rPr>
        <w:t xml:space="preserve">Step 4 — 리드 폼  </w:t>
      </w:r>
      <w:r>
        <w:rPr>
          <w:rFonts w:eastAsia="맑은 고딕"/>
          <w:rFonts w:ascii="맑은 고딕" w:hAnsi="맑은 고딕"/>
          <w:b w:val="0"/>
          <w:i w:val="0"/>
          <w:color w:val="1C1C1C"/>
          <w:sz w:val="20"/>
        </w:rPr>
        <w:t>이메일·성함 입력 또는 Google/카카오로 자동 입력</w:t>
      </w:r>
    </w:p>
    <w:p>
      <w:pPr>
        <w:spacing w:before="0" w:after="40"/>
      </w:pPr>
      <w:r>
        <w:rPr>
          <w:rFonts w:eastAsia="맑은 고딕"/>
          <w:rFonts w:ascii="맑은 고딕" w:hAnsi="맑은 고딕"/>
          <w:b/>
          <w:i w:val="0"/>
          <w:color w:val="F97316"/>
          <w:sz w:val="20"/>
        </w:rPr>
        <w:t xml:space="preserve">Step 5 — 완료  </w:t>
      </w:r>
      <w:r>
        <w:rPr>
          <w:rFonts w:eastAsia="맑은 고딕"/>
          <w:rFonts w:ascii="맑은 고딕" w:hAnsi="맑은 고딕"/>
          <w:b w:val="0"/>
          <w:i w:val="0"/>
          <w:color w:val="1C1C1C"/>
          <w:sz w:val="20"/>
        </w:rPr>
        <w:t>사전예약 확인 + 얼리버드 3개월 프리미엄 무료 혜택 안내</w:t>
      </w:r>
    </w:p>
    <w:p/>
    <w:p>
      <w:r>
        <w:br w:type="page"/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i w:val="0"/>
          <w:color w:val="F97316"/>
          <w:sz w:val="44"/>
        </w:rPr>
        <w:t>6. 기술 스택 (현재 MVP)</w:t>
      </w:r>
    </w:p>
    <w:p>
      <w:pPr>
        <w:pBdr>
          <w:bottom w:val="single" w:sz="4" w:space="1" w:color="F5F0EB"/>
        </w:pBdr>
        <w:spacing w:before="6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419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4419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기술</w:t>
            </w:r>
          </w:p>
        </w:tc>
      </w:tr>
      <w:tr>
        <w:tc>
          <w:tcPr>
            <w:tcW w:type="dxa" w:w="441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9"/>
              </w:rPr>
              <w:t>프론트엔드</w:t>
            </w:r>
          </w:p>
        </w:tc>
        <w:tc>
          <w:tcPr>
            <w:tcW w:type="dxa" w:w="441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HTML5 · CSS3 · Vanilla JS (단일 index.html, 라이브러리 무사용)</w:t>
            </w:r>
          </w:p>
        </w:tc>
      </w:tr>
      <w:tr>
        <w:tc>
          <w:tcPr>
            <w:tcW w:type="dxa" w:w="4419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9"/>
              </w:rPr>
              <w:t>지도 API</w:t>
            </w:r>
          </w:p>
        </w:tc>
        <w:tc>
          <w:tcPr>
            <w:tcW w:type="dxa" w:w="4419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Kakao Maps JavaScript API (무료, 기존 앱키 재사용)</w:t>
            </w:r>
          </w:p>
        </w:tc>
      </w:tr>
      <w:tr>
        <w:tc>
          <w:tcPr>
            <w:tcW w:type="dxa" w:w="441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9"/>
              </w:rPr>
              <w:t>인증 (Google)</w:t>
            </w:r>
          </w:p>
        </w:tc>
        <w:tc>
          <w:tcPr>
            <w:tcW w:type="dxa" w:w="441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Google Identity Services — Token Client (데스크톱 팝업 + 모바일 implicit redirect)</w:t>
            </w:r>
          </w:p>
        </w:tc>
      </w:tr>
      <w:tr>
        <w:tc>
          <w:tcPr>
            <w:tcW w:type="dxa" w:w="4419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9"/>
              </w:rPr>
              <w:t>인증 (Kakao)</w:t>
            </w:r>
          </w:p>
        </w:tc>
        <w:tc>
          <w:tcPr>
            <w:tcW w:type="dxa" w:w="4419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Kakao JS SDK v2.7.2 — Auth.login 팝업 + Authorization Code redirect (모바일)</w:t>
            </w:r>
          </w:p>
        </w:tc>
      </w:tr>
      <w:tr>
        <w:tc>
          <w:tcPr>
            <w:tcW w:type="dxa" w:w="441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9"/>
              </w:rPr>
              <w:t>공공데이터</w:t>
            </w:r>
          </w:p>
        </w:tc>
        <w:tc>
          <w:tcPr>
            <w:tcW w:type="dxa" w:w="441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NEIS (학원 정보) API 연동 예정</w:t>
            </w:r>
          </w:p>
        </w:tc>
      </w:tr>
      <w:tr>
        <w:tc>
          <w:tcPr>
            <w:tcW w:type="dxa" w:w="4419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9"/>
              </w:rPr>
              <w:t>배포</w:t>
            </w:r>
          </w:p>
        </w:tc>
        <w:tc>
          <w:tcPr>
            <w:tcW w:type="dxa" w:w="4419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GitHub Pages (github.com/davegpt25/kids → gh-pages 브랜치)</w:t>
            </w:r>
          </w:p>
        </w:tc>
      </w:tr>
      <w:tr>
        <w:tc>
          <w:tcPr>
            <w:tcW w:type="dxa" w:w="441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9"/>
              </w:rPr>
              <w:t>분석 예정</w:t>
            </w:r>
          </w:p>
        </w:tc>
        <w:tc>
          <w:tcPr>
            <w:tcW w:type="dxa" w:w="4419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Google Analytics 4 · Firebase A/B Testing</w:t>
            </w:r>
          </w:p>
        </w:tc>
      </w:tr>
      <w:tr>
        <w:tc>
          <w:tcPr>
            <w:tcW w:type="dxa" w:w="4419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9"/>
              </w:rPr>
              <w:t>백엔드 예정</w:t>
            </w:r>
          </w:p>
        </w:tc>
        <w:tc>
          <w:tcPr>
            <w:tcW w:type="dxa" w:w="4419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Node.js + PostgreSQL (Phase 2 사전예약 DB 저장)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i w:val="0"/>
          <w:color w:val="F97316"/>
          <w:sz w:val="44"/>
        </w:rPr>
        <w:t>7. KPI &amp; 성장 목표</w:t>
      </w:r>
    </w:p>
    <w:p>
      <w:pPr>
        <w:pBdr>
          <w:bottom w:val="single" w:sz="4" w:space="1" w:color="F5F0EB"/>
        </w:pBdr>
        <w:spacing w:before="6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7"/>
              </w:rPr>
              <w:t>지표</w:t>
            </w:r>
          </w:p>
        </w:tc>
        <w:tc>
          <w:tcPr>
            <w:tcW w:type="dxa" w:w="1768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7"/>
              </w:rPr>
              <w:t>Phase 1 (0~3M)</w:t>
            </w:r>
          </w:p>
        </w:tc>
        <w:tc>
          <w:tcPr>
            <w:tcW w:type="dxa" w:w="1768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7"/>
              </w:rPr>
              <w:t>Phase 2 (4~6M)</w:t>
            </w:r>
          </w:p>
        </w:tc>
        <w:tc>
          <w:tcPr>
            <w:tcW w:type="dxa" w:w="1768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7"/>
              </w:rPr>
              <w:t>Phase 3 (7~12M)</w:t>
            </w:r>
          </w:p>
        </w:tc>
        <w:tc>
          <w:tcPr>
            <w:tcW w:type="dxa" w:w="1768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7"/>
              </w:rPr>
              <w:t>측정 방법</w:t>
            </w:r>
          </w:p>
        </w:tc>
      </w:tr>
      <w:tr>
        <w:tc>
          <w:tcPr>
            <w:tcW w:type="dxa" w:w="1768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C1C1C"/>
                <w:sz w:val="18"/>
              </w:rPr>
              <w:t>MAU</w:t>
            </w:r>
          </w:p>
        </w:tc>
        <w:tc>
          <w:tcPr>
            <w:tcW w:type="dxa" w:w="1768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500명</w:t>
            </w:r>
          </w:p>
        </w:tc>
        <w:tc>
          <w:tcPr>
            <w:tcW w:type="dxa" w:w="1768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5,000명</w:t>
            </w:r>
          </w:p>
        </w:tc>
        <w:tc>
          <w:tcPr>
            <w:tcW w:type="dxa" w:w="1768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30,000명</w:t>
            </w:r>
          </w:p>
        </w:tc>
        <w:tc>
          <w:tcPr>
            <w:tcW w:type="dxa" w:w="1768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Firebase Analytics</w:t>
            </w:r>
          </w:p>
        </w:tc>
      </w:tr>
      <w:tr>
        <w:tc>
          <w:tcPr>
            <w:tcW w:type="dxa" w:w="1768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C1C1C"/>
                <w:sz w:val="18"/>
              </w:rPr>
              <w:t>프리미엄 전환율</w:t>
            </w:r>
          </w:p>
        </w:tc>
        <w:tc>
          <w:tcPr>
            <w:tcW w:type="dxa" w:w="1768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-</w:t>
            </w:r>
          </w:p>
        </w:tc>
        <w:tc>
          <w:tcPr>
            <w:tcW w:type="dxa" w:w="1768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10%</w:t>
            </w:r>
          </w:p>
        </w:tc>
        <w:tc>
          <w:tcPr>
            <w:tcW w:type="dxa" w:w="1768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15%+</w:t>
            </w:r>
          </w:p>
        </w:tc>
        <w:tc>
          <w:tcPr>
            <w:tcW w:type="dxa" w:w="1768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결제 시스템 집계</w:t>
            </w:r>
          </w:p>
        </w:tc>
      </w:tr>
      <w:tr>
        <w:tc>
          <w:tcPr>
            <w:tcW w:type="dxa" w:w="1768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C1C1C"/>
                <w:sz w:val="18"/>
              </w:rPr>
              <w:t>MRR</w:t>
            </w:r>
          </w:p>
        </w:tc>
        <w:tc>
          <w:tcPr>
            <w:tcW w:type="dxa" w:w="1768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-</w:t>
            </w:r>
          </w:p>
        </w:tc>
        <w:tc>
          <w:tcPr>
            <w:tcW w:type="dxa" w:w="1768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₩495만</w:t>
            </w:r>
          </w:p>
        </w:tc>
        <w:tc>
          <w:tcPr>
            <w:tcW w:type="dxa" w:w="1768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₩5,000만</w:t>
            </w:r>
          </w:p>
        </w:tc>
        <w:tc>
          <w:tcPr>
            <w:tcW w:type="dxa" w:w="1768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구독 매출 합산</w:t>
            </w:r>
          </w:p>
        </w:tc>
      </w:tr>
    </w:tbl>
    <w:p/>
    <w:p>
      <w:pPr>
        <w:spacing w:before="160" w:after="80"/>
      </w:pPr>
      <w:r>
        <w:rPr>
          <w:rFonts w:eastAsia="맑은 고딕"/>
          <w:rFonts w:ascii="맑은 고딕" w:hAnsi="맑은 고딕"/>
          <w:b/>
          <w:i w:val="0"/>
          <w:color w:val="1C1C1C"/>
          <w:sz w:val="32"/>
        </w:rPr>
        <w:t>7.2 사전예약 전환 목표</w:t>
      </w:r>
    </w:p>
    <w:p>
      <w:pPr>
        <w:pStyle w:val="ListBullet"/>
        <w:spacing w:before="0" w:after="30"/>
      </w:pPr>
      <w:r>
        <w:rPr>
          <w:rFonts w:eastAsia="맑은 고딕"/>
          <w:rFonts w:ascii="맑은 고딕" w:hAnsi="맑은 고딕"/>
          <w:b w:val="0"/>
          <w:i w:val="0"/>
          <w:color w:val="1C1C1C"/>
          <w:sz w:val="20"/>
        </w:rPr>
        <w:t>랜딩페이지 방문 → 사전예약 전환율 목표: 15% 이상</w:t>
      </w:r>
    </w:p>
    <w:p>
      <w:pPr>
        <w:pStyle w:val="ListBullet"/>
        <w:spacing w:before="0" w:after="30"/>
      </w:pPr>
      <w:r>
        <w:rPr>
          <w:rFonts w:eastAsia="맑은 고딕"/>
          <w:rFonts w:ascii="맑은 고딕" w:hAnsi="맑은 고딕"/>
          <w:b w:val="0"/>
          <w:i w:val="0"/>
          <w:color w:val="1C1C1C"/>
          <w:sz w:val="20"/>
        </w:rPr>
        <w:t>사전예약 → 앱 설치 전환율 목표: 50% 이상 (푸시 알림 기반)</w:t>
      </w:r>
    </w:p>
    <w:p>
      <w:pPr>
        <w:pStyle w:val="ListBullet"/>
        <w:spacing w:before="0" w:after="30"/>
      </w:pPr>
      <w:r>
        <w:rPr>
          <w:rFonts w:eastAsia="맑은 고딕"/>
          <w:rFonts w:ascii="맑은 고딕" w:hAnsi="맑은 고딕"/>
          <w:b w:val="0"/>
          <w:i w:val="0"/>
          <w:color w:val="1C1C1C"/>
          <w:sz w:val="20"/>
        </w:rPr>
        <w:t>얼리버드 혜택(3개월 프리미엄 무료)으로 초기 프리미엄 사용자 확보</w:t>
      </w:r>
    </w:p>
    <w:p/>
    <w:p>
      <w:r>
        <w:br w:type="page"/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i w:val="0"/>
          <w:color w:val="F97316"/>
          <w:sz w:val="44"/>
        </w:rPr>
        <w:t>8. 경쟁 분석</w:t>
      </w:r>
    </w:p>
    <w:p>
      <w:pPr>
        <w:pBdr>
          <w:bottom w:val="single" w:sz="4" w:space="1" w:color="F5F0EB"/>
        </w:pBdr>
        <w:spacing w:before="6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서비스</w:t>
            </w:r>
          </w:p>
        </w:tc>
        <w:tc>
          <w:tcPr>
            <w:tcW w:type="dxa" w:w="1768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학원 탐색</w:t>
            </w:r>
          </w:p>
        </w:tc>
        <w:tc>
          <w:tcPr>
            <w:tcW w:type="dxa" w:w="1768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시간 최적화</w:t>
            </w:r>
          </w:p>
        </w:tc>
        <w:tc>
          <w:tcPr>
            <w:tcW w:type="dxa" w:w="1768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셔틀 연계</w:t>
            </w:r>
          </w:p>
        </w:tc>
        <w:tc>
          <w:tcPr>
            <w:tcW w:type="dxa" w:w="1768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가격</w:t>
            </w:r>
          </w:p>
        </w:tc>
      </w:tr>
      <w:tr>
        <w:tc>
          <w:tcPr>
            <w:tcW w:type="dxa" w:w="1768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8"/>
              </w:rPr>
              <w:t>키즈루트 (자사)</w:t>
            </w:r>
          </w:p>
        </w:tc>
        <w:tc>
          <w:tcPr>
            <w:tcW w:type="dxa" w:w="1768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C1C1C"/>
                <w:sz w:val="18"/>
              </w:rPr>
              <w:t>✓ GPS 자동</w:t>
            </w:r>
          </w:p>
        </w:tc>
        <w:tc>
          <w:tcPr>
            <w:tcW w:type="dxa" w:w="1768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C1C1C"/>
                <w:sz w:val="18"/>
              </w:rPr>
              <w:t>✓ 충돌 자동 감지</w:t>
            </w:r>
          </w:p>
        </w:tc>
        <w:tc>
          <w:tcPr>
            <w:tcW w:type="dxa" w:w="1768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C1C1C"/>
                <w:sz w:val="18"/>
              </w:rPr>
              <w:t>✓ 학원 주도</w:t>
            </w:r>
          </w:p>
        </w:tc>
        <w:tc>
          <w:tcPr>
            <w:tcW w:type="dxa" w:w="1768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C1C1C"/>
                <w:sz w:val="18"/>
              </w:rPr>
              <w:t>₩0 / ₩9,900</w:t>
            </w:r>
          </w:p>
        </w:tc>
      </w:tr>
      <w:tr>
        <w:tc>
          <w:tcPr>
            <w:tcW w:type="dxa" w:w="1768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네이버 지도</w:t>
            </w:r>
          </w:p>
        </w:tc>
        <w:tc>
          <w:tcPr>
            <w:tcW w:type="dxa" w:w="1768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✓ 검색</w:t>
            </w:r>
          </w:p>
        </w:tc>
        <w:tc>
          <w:tcPr>
            <w:tcW w:type="dxa" w:w="1768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✗ 수동 확인</w:t>
            </w:r>
          </w:p>
        </w:tc>
        <w:tc>
          <w:tcPr>
            <w:tcW w:type="dxa" w:w="1768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✗</w:t>
            </w:r>
          </w:p>
        </w:tc>
        <w:tc>
          <w:tcPr>
            <w:tcW w:type="dxa" w:w="1768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무료</w:t>
            </w:r>
          </w:p>
        </w:tc>
      </w:tr>
      <w:tr>
        <w:tc>
          <w:tcPr>
            <w:tcW w:type="dxa" w:w="1768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학원 자체 앱</w:t>
            </w:r>
          </w:p>
        </w:tc>
        <w:tc>
          <w:tcPr>
            <w:tcW w:type="dxa" w:w="1768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△ 해당 학원만</w:t>
            </w:r>
          </w:p>
        </w:tc>
        <w:tc>
          <w:tcPr>
            <w:tcW w:type="dxa" w:w="1768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✗</w:t>
            </w:r>
          </w:p>
        </w:tc>
        <w:tc>
          <w:tcPr>
            <w:tcW w:type="dxa" w:w="1768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△ 학원별</w:t>
            </w:r>
          </w:p>
        </w:tc>
        <w:tc>
          <w:tcPr>
            <w:tcW w:type="dxa" w:w="1768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무료</w:t>
            </w:r>
          </w:p>
        </w:tc>
      </w:tr>
      <w:tr>
        <w:tc>
          <w:tcPr>
            <w:tcW w:type="dxa" w:w="1768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에듀픽 / 클래스팅</w:t>
            </w:r>
          </w:p>
        </w:tc>
        <w:tc>
          <w:tcPr>
            <w:tcW w:type="dxa" w:w="1768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✓ 정보 제공</w:t>
            </w:r>
          </w:p>
        </w:tc>
        <w:tc>
          <w:tcPr>
            <w:tcW w:type="dxa" w:w="1768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✗</w:t>
            </w:r>
          </w:p>
        </w:tc>
        <w:tc>
          <w:tcPr>
            <w:tcW w:type="dxa" w:w="1768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✗</w:t>
            </w:r>
          </w:p>
        </w:tc>
        <w:tc>
          <w:tcPr>
            <w:tcW w:type="dxa" w:w="1768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무료/유료</w:t>
            </w:r>
          </w:p>
        </w:tc>
      </w:tr>
    </w:tbl>
    <w:p/>
    <w:p>
      <w:pPr>
        <w:spacing w:before="0" w:after="40" w:line="280" w:lineRule="auto"/>
      </w:pPr>
      <w:r>
        <w:rPr>
          <w:rFonts w:eastAsia="맑은 고딕"/>
          <w:rFonts w:ascii="맑은 고딕" w:hAnsi="맑은 고딕"/>
          <w:b w:val="0"/>
          <w:i w:val="0"/>
          <w:color w:val="78716C"/>
          <w:sz w:val="21"/>
        </w:rPr>
        <w:t>키즈루트의 핵심 차별점: ① 학원 조합 시간 충돌 자동 감지, ② 학원 주도 셔틀 정류장 형성 메커니즘, ③ 하원 서비스(3명 이상 동시 하원 무료) — 세 가지 모두 기존 경쟁사에 없는 기능이다.</w:t>
      </w:r>
    </w:p>
    <w:p/>
    <w:p>
      <w:r>
        <w:br w:type="page"/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i w:val="0"/>
          <w:color w:val="F97316"/>
          <w:sz w:val="44"/>
        </w:rPr>
        <w:t>9. 위험 요소 &amp; 대응 전략</w:t>
      </w:r>
    </w:p>
    <w:p>
      <w:pPr>
        <w:pBdr>
          <w:bottom w:val="single" w:sz="4" w:space="1" w:color="F5F0EB"/>
        </w:pBdr>
        <w:spacing w:before="6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850"/>
        <w:gridCol w:w="5386"/>
      </w:tblGrid>
      <w:tr>
        <w:tc>
          <w:tcPr>
            <w:tcW w:type="dxa" w:w="2946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위험 요소</w:t>
            </w:r>
          </w:p>
        </w:tc>
        <w:tc>
          <w:tcPr>
            <w:tcW w:type="dxa" w:w="2946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영향도</w:t>
            </w:r>
          </w:p>
        </w:tc>
        <w:tc>
          <w:tcPr>
            <w:tcW w:type="dxa" w:w="2946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대응 전략</w:t>
            </w:r>
          </w:p>
        </w:tc>
      </w:tr>
      <w:tr>
        <w:tc>
          <w:tcPr>
            <w:tcW w:type="dxa" w:w="2946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초기 사용자 확보 어려움 (콜드 스타트)</w:t>
            </w:r>
          </w:p>
        </w:tc>
        <w:tc>
          <w:tcPr>
            <w:tcW w:type="dxa" w:w="294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EF4444"/>
                <w:sz w:val="19"/>
              </w:rPr>
              <w:t>높음</w:t>
            </w:r>
          </w:p>
        </w:tc>
        <w:tc>
          <w:tcPr>
            <w:tcW w:type="dxa" w:w="2946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강남구 맘카페·학부모 커뮤니티 집중 마케팅 + 얼리버드 혜택</w:t>
            </w:r>
          </w:p>
        </w:tc>
      </w:tr>
      <w:tr>
        <w:tc>
          <w:tcPr>
            <w:tcW w:type="dxa" w:w="2946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학원 데이터 정확도 (NEIS 갱신 지연)</w:t>
            </w:r>
          </w:p>
        </w:tc>
        <w:tc>
          <w:tcPr>
            <w:tcW w:type="dxa" w:w="2946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9"/>
              </w:rPr>
              <w:t>중간</w:t>
            </w:r>
          </w:p>
        </w:tc>
        <w:tc>
          <w:tcPr>
            <w:tcW w:type="dxa" w:w="2946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NEIS 외 학원 자체 신고 채널 병행, 커뮤니티 기반 제보 시스템</w:t>
            </w:r>
          </w:p>
        </w:tc>
      </w:tr>
      <w:tr>
        <w:tc>
          <w:tcPr>
            <w:tcW w:type="dxa" w:w="2946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셔틀 5명 미달 시 서비스 미작동 (네트워크 효과)</w:t>
            </w:r>
          </w:p>
        </w:tc>
        <w:tc>
          <w:tcPr>
            <w:tcW w:type="dxa" w:w="294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EF4444"/>
                <w:sz w:val="19"/>
              </w:rPr>
              <w:t>높음</w:t>
            </w:r>
          </w:p>
        </w:tc>
        <w:tc>
          <w:tcPr>
            <w:tcW w:type="dxa" w:w="2946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지역별 수요 집중 전략 (강남구 한 지역 먼저 밀도 확보)</w:t>
            </w:r>
          </w:p>
        </w:tc>
      </w:tr>
      <w:tr>
        <w:tc>
          <w:tcPr>
            <w:tcW w:type="dxa" w:w="2946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Google/Kakao OAuth 정책 변경</w:t>
            </w:r>
          </w:p>
        </w:tc>
        <w:tc>
          <w:tcPr>
            <w:tcW w:type="dxa" w:w="2946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0B981"/>
                <w:sz w:val="19"/>
              </w:rPr>
              <w:t>낮음</w:t>
            </w:r>
          </w:p>
        </w:tc>
        <w:tc>
          <w:tcPr>
            <w:tcW w:type="dxa" w:w="2946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리다이렉트 방식으로 이미 대응 완료, SDK 버전 고정 관리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i w:val="0"/>
          <w:color w:val="F97316"/>
          <w:sz w:val="44"/>
        </w:rPr>
        <w:t>10. 출시 로드맵</w:t>
      </w:r>
    </w:p>
    <w:p>
      <w:pPr>
        <w:pBdr>
          <w:bottom w:val="single" w:sz="4" w:space="1" w:color="F5F0EB"/>
        </w:pBdr>
        <w:spacing w:before="6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7"/>
        <w:gridCol w:w="5669"/>
        <w:gridCol w:w="1984"/>
      </w:tblGrid>
      <w:tr>
        <w:tc>
          <w:tcPr>
            <w:tcW w:type="dxa" w:w="2946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단계</w:t>
            </w:r>
          </w:p>
        </w:tc>
        <w:tc>
          <w:tcPr>
            <w:tcW w:type="dxa" w:w="2946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주요 과업</w:t>
            </w:r>
          </w:p>
        </w:tc>
        <w:tc>
          <w:tcPr>
            <w:tcW w:type="dxa" w:w="2946"/>
            <w:shd w:val="clear" w:color="auto" w:fill="F9731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9"/>
              </w:rPr>
              <w:t>성과 지표</w:t>
            </w:r>
          </w:p>
        </w:tc>
      </w:tr>
      <w:tr>
        <w:tc>
          <w:tcPr>
            <w:tcW w:type="dxa" w:w="294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9"/>
              </w:rPr>
              <w:t>Phase 1</w:t>
              <w:br/>
              <w:t>(0~3개월)</w:t>
            </w:r>
          </w:p>
        </w:tc>
        <w:tc>
          <w:tcPr>
            <w:tcW w:type="dxa" w:w="2946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• 강남구 MVP 앱 출시</w:t>
              <w:br/>
              <w:t>• 사전예약 → 앱 설치 전환 캠페인</w:t>
              <w:br/>
              <w:t>• 무료 플랜 위주 운영</w:t>
              <w:br/>
              <w:t>• 셔틀 수요 데이터 수집</w:t>
            </w:r>
          </w:p>
        </w:tc>
        <w:tc>
          <w:tcPr>
            <w:tcW w:type="dxa" w:w="294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MAU 500명</w:t>
              <w:br/>
              <w:t>사전예약 500건</w:t>
            </w:r>
          </w:p>
        </w:tc>
      </w:tr>
      <w:tr>
        <w:tc>
          <w:tcPr>
            <w:tcW w:type="dxa" w:w="2946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9"/>
              </w:rPr>
              <w:t>Phase 2</w:t>
              <w:br/>
              <w:t>(4~6개월)</w:t>
            </w:r>
          </w:p>
        </w:tc>
        <w:tc>
          <w:tcPr>
            <w:tcW w:type="dxa" w:w="2946"/>
            <w:shd w:val="clear" w:color="auto" w:fill="FFF7ED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• 프리미엄 구독 (₩9,900/월) 출시</w:t>
              <w:br/>
              <w:t>• 학원 B2B 대시보드 베타</w:t>
              <w:br/>
              <w:t>• 서초·송파구 확장</w:t>
              <w:br/>
              <w:t>• 광고 상품 출시</w:t>
            </w:r>
          </w:p>
        </w:tc>
        <w:tc>
          <w:tcPr>
            <w:tcW w:type="dxa" w:w="2946"/>
            <w:shd w:val="clear" w:color="auto" w:fill="FFF7ED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MAU 5,000명</w:t>
              <w:br/>
              <w:t>MRR ₩495만</w:t>
              <w:br/>
              <w:t>전환율 10%</w:t>
            </w:r>
          </w:p>
        </w:tc>
      </w:tr>
      <w:tr>
        <w:tc>
          <w:tcPr>
            <w:tcW w:type="dxa" w:w="294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F97316"/>
                <w:sz w:val="19"/>
              </w:rPr>
              <w:t>Phase 3</w:t>
              <w:br/>
              <w:t>(7~12개월)</w:t>
            </w:r>
          </w:p>
        </w:tc>
        <w:tc>
          <w:tcPr>
            <w:tcW w:type="dxa" w:w="2946"/>
          </w:tcPr>
          <w:p>
            <w:pPr>
              <w:jc w:val="left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• 전국 확장 (서울 전역 → 수도권)</w:t>
              <w:br/>
              <w:t>• 데이터 인사이트 상품 출시</w:t>
              <w:br/>
              <w:t>• 유치원 픽업 연계 서비스 정식화</w:t>
              <w:br/>
              <w:t>• Series A 투자 준비</w:t>
            </w:r>
          </w:p>
        </w:tc>
        <w:tc>
          <w:tcPr>
            <w:tcW w:type="dxa" w:w="2946"/>
          </w:tcPr>
          <w:p>
            <w:pPr>
              <w:jc w:val="center"/>
              <w:spacing w:before="30" w:after="30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C1C1C"/>
                <w:sz w:val="18"/>
              </w:rPr>
              <w:t>MAU 30,000명</w:t>
              <w:br/>
              <w:t>MRR ₩5,000만</w:t>
            </w:r>
          </w:p>
        </w:tc>
      </w:tr>
    </w:tbl>
    <w:p/>
    <w:p>
      <w:pPr>
        <w:pBdr>
          <w:bottom w:val="single" w:sz="4" w:space="1" w:color="F5F0EB"/>
        </w:pBdr>
        <w:spacing w:before="60" w:after="60"/>
      </w:pPr>
    </w:p>
    <w:p>
      <w:pPr>
        <w:jc w:val="center"/>
        <w:spacing w:before="200" w:after="200"/>
      </w:pPr>
      <w:r>
        <w:rPr>
          <w:rFonts w:eastAsia="맑은 고딕"/>
          <w:rFonts w:ascii="맑은 고딕" w:hAnsi="맑은 고딕"/>
          <w:b/>
          <w:i w:val="0"/>
          <w:color w:val="F97316"/>
          <w:sz w:val="24"/>
        </w:rPr>
        <w:t>키즈루트 — 우리 아이 학원 스케줄, 이제 3초면 완성됩니다.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