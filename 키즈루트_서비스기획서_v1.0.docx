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1A56DB"/>
          <w:sz w:val="56"/>
        </w:rPr>
        <w:t>키즈루트 (KidsRoute)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40"/>
        </w:rPr>
        <w:t>서비스 기획서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9CA3AF"/>
          <w:sz w:val="22"/>
        </w:rPr>
        <w:t>작성일: 2026-05-16   │   버전: v1.0   │   상태: 승인 완료</w:t>
      </w:r>
    </w:p>
    <w:p/>
    <w:p/>
    <w:p>
      <w:pPr>
        <w:jc w:val="center"/>
      </w:pPr>
      <w:r>
        <w:rPr>
          <w:rFonts w:ascii="맑은 고딕" w:hAnsi="맑은 고딕" w:eastAsia="맑은 고딕"/>
          <w:b/>
          <w:i/>
          <w:color w:val="1E40AF"/>
          <w:sz w:val="26"/>
        </w:rPr>
        <w:t>하교 후 아이의 빈 시간을 학원으로 빈틈없이, 충돌 없이 채워주는</w:t>
        <w:br/>
        <w:t>학부모 스케줄링 플랫폼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1. 서비스 개요</w:t>
      </w: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1.1 서비스명</w:t>
      </w:r>
    </w:p>
    <w:p>
      <w:r>
        <w:rPr>
          <w:rFonts w:ascii="맑은 고딕" w:hAnsi="맑은 고딕" w:eastAsia="맑은 고딕"/>
          <w:b/>
          <w:i w:val="0"/>
          <w:sz w:val="24"/>
        </w:rPr>
        <w:t>키즈루트 (KidsRoute)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아이(Kids)의 루틴/경로(Route)를 만들어준다는 의미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영어권 확장을 고려한 글로벌 친화적 네이밍</w:t>
      </w:r>
    </w:p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1.2 배경 및 문제 정의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맞벌이 가정이 증가하면서 하교 후 아이 케어 공백이 생기고 있다. 학부모들은 이 공백을 학원으로 채우려 하지만 다음과 같은 문제에 직면한다: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거주지 주변에 어떤 학원이 있는지 한 곳에서 확인하기 어렵다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여러 학원의 시간표를 직접 맞춰보며 충돌을 확인해야 한다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과목 균형, 비용, 이동 동선을 동시에 고려하기 복잡하다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네이버 지도·카카오맵은 학원 탐색만 되고, 스케줄 조합 기능이 없다</w:t>
      </w:r>
    </w:p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1.3 포지셔닝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1701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학원 탐색</w:t>
            </w:r>
          </w:p>
        </w:tc>
        <w:tc>
          <w:tcPr>
            <w:tcW w:type="dxa" w:w="1984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시간표 조합</w:t>
            </w:r>
          </w:p>
        </w:tc>
        <w:tc>
          <w:tcPr>
            <w:tcW w:type="dxa" w:w="2268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스케줄 시각화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네이버 지도</w:t>
            </w:r>
          </w:p>
        </w:tc>
        <w:tc>
          <w:tcPr>
            <w:tcW w:type="dxa" w:w="170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카카오맵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클래스팅</w:t>
            </w:r>
          </w:p>
        </w:tc>
        <w:tc>
          <w:tcPr>
            <w:tcW w:type="dxa" w:w="170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키즈루트 (당사)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</w:tbl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2. 타겟 사용자</w:t>
      </w: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2.1 메인 타겟</w:t>
      </w:r>
    </w:p>
    <w:p>
      <w:r>
        <w:rPr>
          <w:rFonts w:ascii="맑은 고딕" w:hAnsi="맑은 고딕" w:eastAsia="맑은 고딕"/>
          <w:b/>
          <w:i w:val="0"/>
          <w:sz w:val="20"/>
        </w:rPr>
        <w:t>맞벌이 학부모 (특히 학원 초보 학부모)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직장으로 인해 하교 후 아이를 직접 케어하기 어려운 부모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거주지 주변 학원 정보를 처음 알아보는 단계의 학부모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여러 학원을 등록할 때 시간 충돌 없이 조율하고 싶은 학부모</w:t>
      </w:r>
    </w:p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2.2 사용자 페인포인트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1. 어떤 학원이 근처에 있는지 모른다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2. 학원마다 시간표를 따로 확인해야 한다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3. 여러 학원을 조합할 때 시간이 겹치지 않는지 수동으로 체크해야 한다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4. 과목 균형, 비용, 이동 거리를 동시에 고려하기 어렵다</w:t>
      </w:r>
    </w:p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3. 핵심 가치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가치</w:t>
            </w:r>
          </w:p>
        </w:tc>
        <w:tc>
          <w:tcPr>
            <w:tcW w:type="dxa" w:w="6236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충돌 제로</w:t>
            </w:r>
          </w:p>
        </w:tc>
        <w:tc>
          <w:tcPr>
            <w:tcW w:type="dxa" w:w="6236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선택한 학원들의 시간이 겹치지 않도록 자동 검증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GPS 반경 탐색</w:t>
            </w:r>
          </w:p>
        </w:tc>
        <w:tc>
          <w:tcPr>
            <w:tcW w:type="dxa" w:w="6236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거주지/학교 중심 반경 내 학원 자동 수집 및 탐색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한눈에 보기</w:t>
            </w:r>
          </w:p>
        </w:tc>
        <w:tc>
          <w:tcPr>
            <w:tcW w:type="dxa" w:w="6236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과목 선택 → 주간 캘린더로 아이의 하루 타임라인 즉시 확인</w:t>
            </w:r>
          </w:p>
        </w:tc>
      </w:tr>
    </w:tbl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4. 핵심 기능</w:t>
      </w: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4.1 메인 사용자 플로우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color w:val="1F2937"/>
          <w:sz w:val="20"/>
        </w:rPr>
        <w:t>앱 실행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color w:val="1F2937"/>
          <w:sz w:val="20"/>
        </w:rPr>
        <w:t xml:space="preserve">  → GPS 위치 감지 (거주지/학교 선택 가능)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color w:val="1F2937"/>
          <w:sz w:val="20"/>
        </w:rPr>
        <w:t xml:space="preserve">    → 반경 설정 (500m / 1km / 2km)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color w:val="1F2937"/>
          <w:sz w:val="20"/>
        </w:rPr>
        <w:t xml:space="preserve">      → 과목 우선순위 선택 (수학·영어·예체능 등)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color w:val="1F2937"/>
          <w:sz w:val="20"/>
        </w:rPr>
        <w:t xml:space="preserve">        → 하교 시간 입력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color w:val="1F2937"/>
          <w:sz w:val="20"/>
        </w:rPr>
        <w:t xml:space="preserve">          → 충돌 없는 학원 조합 추천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color w:val="1F2937"/>
          <w:sz w:val="20"/>
        </w:rPr>
        <w:t xml:space="preserve">            → 주간 캘린더 타임라인 확인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color w:val="1F2937"/>
          <w:sz w:val="20"/>
        </w:rPr>
        <w:t xml:space="preserve">              → 확정 → 내 스케줄 저장</w:t>
      </w:r>
    </w:p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4.2 기능 레이어</w:t>
      </w:r>
    </w:p>
    <w:p>
      <w:pPr>
        <w:pStyle w:val="Heading3"/>
      </w:pPr>
      <w:r>
        <w:rPr>
          <w:rFonts w:ascii="맑은 고딕" w:hAnsi="맑은 고딕" w:eastAsia="맑은 고딕"/>
          <w:b/>
          <w:color w:val="1D4ED8"/>
          <w:sz w:val="24"/>
        </w:rPr>
        <w:t>레이어 1 — 학원 데이터 수집 (백엔드)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교육부 공공데이터 API + 나이스(NEIS) 학원 등록 정보 기반 초기 DB 구축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GPS 반경 내 학원 크롤링/파싱 (시간표·과목·비용·정원)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학원 오너 클레임: 원장이 본인 학원 인증 후 직접 시간표 수정 가능 (Phase 2)</w:t>
      </w:r>
    </w:p>
    <w:p>
      <w:pPr>
        <w:pStyle w:val="Heading3"/>
      </w:pPr>
      <w:r>
        <w:rPr>
          <w:rFonts w:ascii="맑은 고딕" w:hAnsi="맑은 고딕" w:eastAsia="맑은 고딕"/>
          <w:b/>
          <w:color w:val="1D4ED8"/>
          <w:sz w:val="24"/>
        </w:rPr>
        <w:t>레이어 2 — 스케줄링 엔진 (핵심)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입력값: 하교 시간, 선택 과목, 반경, 예산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출력값: 시간 충돌 없는 학원 조합 리스트 (우선순위 순 정렬)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충돌 감지: 이동 시간(도보 기준) + 수업 시간 겹침 자동 체크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과목 조합 균형 체크 (학습·예체능·언어 비율)</w:t>
      </w:r>
    </w:p>
    <w:p>
      <w:pPr>
        <w:pStyle w:val="Heading3"/>
      </w:pPr>
      <w:r>
        <w:rPr>
          <w:rFonts w:ascii="맑은 고딕" w:hAnsi="맑은 고딕" w:eastAsia="맑은 고딕"/>
          <w:b/>
          <w:color w:val="1D4ED8"/>
          <w:sz w:val="24"/>
        </w:rPr>
        <w:t>레이어 3 — UX (학부모 앱)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과목 태그 선택 화면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주간 캘린더 뷰 (월~금, 하교~귀가 타임라인 블록)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학원 상세 카드 (시간표·비용·위치·리뷰)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내 아이 프로필 (복수 자녀 지원 — 프리미엄)</w:t>
      </w:r>
    </w:p>
    <w:p>
      <w:pPr>
        <w:pStyle w:val="Heading3"/>
      </w:pPr>
      <w:r>
        <w:rPr>
          <w:rFonts w:ascii="맑은 고딕" w:hAnsi="맑은 고딕" w:eastAsia="맑은 고딕"/>
          <w:b/>
          <w:color w:val="1D4ED8"/>
          <w:sz w:val="24"/>
        </w:rPr>
        <w:t>레이어 4 — 학원 관리 포털 (Phase 2)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원장용 웹 대시보드: 시간표 등록, 정원 관리, 문의 응답</w:t>
      </w:r>
    </w:p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4.3 무료 vs 프리미엄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701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무료</w:t>
            </w:r>
          </w:p>
        </w:tc>
        <w:tc>
          <w:tcPr>
            <w:tcW w:type="dxa" w:w="2268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프리미엄</w:t>
            </w:r>
          </w:p>
        </w:tc>
      </w:tr>
      <w:tr>
        <w:tc>
          <w:tcPr>
            <w:tcW w:type="dxa" w:w="45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GPS 반경 학원 탐색</w:t>
            </w:r>
          </w:p>
        </w:tc>
        <w:tc>
          <w:tcPr>
            <w:tcW w:type="dxa" w:w="170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주간 캘린더 뷰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1주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무제한</w:t>
            </w:r>
          </w:p>
        </w:tc>
      </w:tr>
      <w:tr>
        <w:tc>
          <w:tcPr>
            <w:tcW w:type="dxa" w:w="45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스케줄 조합 추천</w:t>
            </w:r>
          </w:p>
        </w:tc>
        <w:tc>
          <w:tcPr>
            <w:tcW w:type="dxa" w:w="170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무제한 조합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시간 충돌 알림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45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복수 자녀 프로필</w:t>
            </w:r>
          </w:p>
        </w:tc>
        <w:tc>
          <w:tcPr>
            <w:tcW w:type="dxa" w:w="170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1명</w:t>
            </w:r>
          </w:p>
        </w:tc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무제한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예산 필터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45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변경 알림</w:t>
            </w:r>
          </w:p>
        </w:tc>
        <w:tc>
          <w:tcPr>
            <w:tcW w:type="dxa" w:w="170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❌</w:t>
            </w:r>
          </w:p>
        </w:tc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✅</w:t>
            </w:r>
          </w:p>
        </w:tc>
      </w:tr>
    </w:tbl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5. 시스템 아키텍처</w:t>
      </w: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5.1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5669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모바일 앱</w:t>
            </w:r>
          </w:p>
        </w:tc>
        <w:tc>
          <w:tcPr>
            <w:tcW w:type="dxa" w:w="56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Native (iOS/Android 동시 대응)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백엔드 API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Node.js + NestJS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데이터베이스</w:t>
            </w:r>
          </w:p>
        </w:tc>
        <w:tc>
          <w:tcPr>
            <w:tcW w:type="dxa" w:w="56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 + PostGIS (위치 기반 쿼리)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크롤러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Python (BeautifulSoup)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지도/위치</w:t>
            </w:r>
          </w:p>
        </w:tc>
        <w:tc>
          <w:tcPr>
            <w:tcW w:type="dxa" w:w="56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카카오맵 API (국내 정확도 우수)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인프라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AWS (MVP 기준 EC2 + RDS + S3)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5.2 데이터 흐름</w:t>
      </w:r>
    </w:p>
    <w:p>
      <w:r>
        <w:rPr>
          <w:rFonts w:ascii="맑은 고딕" w:hAnsi="맑은 고딕" w:eastAsia="맑은 고딕"/>
          <w:b/>
          <w:i w:val="0"/>
          <w:sz w:val="20"/>
        </w:rPr>
        <w:t>① 학원 데이터 수집 파이프라인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나이스(NEIS) 공공데이터 API 학원명·주소·과목·인허가 정보 수집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→ 좌표 변환 (주소 → 위경도, 카카오 지오코딩)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→ 크롤러로 시간표·수강료 보완 수집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→ 학원 마스터 DB 적재 (주 1회 갱신)</w:t>
      </w:r>
    </w:p>
    <w:p>
      <w:pPr>
        <w:spacing w:before="0" w:after="80"/>
      </w:pPr>
    </w:p>
    <w:p>
      <w:r>
        <w:rPr>
          <w:rFonts w:ascii="맑은 고딕" w:hAnsi="맑은 고딕" w:eastAsia="맑은 고딕"/>
          <w:b/>
          <w:i w:val="0"/>
          <w:sz w:val="20"/>
        </w:rPr>
        <w:t>② 사용자 스케줄링 흐름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GPS 위치 감지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→ 반경 내 학원 목록 조회 (PostGIS ST_DWithin 반경 필터)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→ 과목 우선순위 + 하교 시간 입력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→ 스케줄링 엔진 실행 (시간 충돌 검사 + 이동 시간 버퍼 적용)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→ 추천 조합 리스트 반환</w:t>
      </w:r>
    </w:p>
    <w:p>
      <w:pPr>
        <w:spacing w:before="20" w:after="20"/>
        <w:ind w:left="567"/>
      </w:pPr>
      <w:r>
        <w:rPr>
          <w:rFonts w:ascii="맑은 고딕" w:hAnsi="맑은 고딕" w:eastAsia="맑은 고딕"/>
          <w:b w:val="0"/>
          <w:sz w:val="20"/>
        </w:rPr>
        <w:t>→ 주간 캘린더 렌더링</w:t>
      </w:r>
    </w:p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6. 수익 모델</w:t>
      </w: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6.1 3-레이어 수익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수익원</w:t>
            </w:r>
          </w:p>
        </w:tc>
        <w:tc>
          <w:tcPr>
            <w:tcW w:type="dxa" w:w="3969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984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시작 시점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학부모 프리미엄 구독</w:t>
            </w:r>
          </w:p>
        </w:tc>
        <w:tc>
          <w:tcPr>
            <w:tcW w:type="dxa" w:w="39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월간 구독료</w:t>
            </w:r>
          </w:p>
        </w:tc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SaaS 구독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 시간표·정원 관리 도구 구독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3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프리미엄 노출</w:t>
            </w:r>
          </w:p>
        </w:tc>
        <w:tc>
          <w:tcPr>
            <w:tcW w:type="dxa" w:w="39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상단 노출 광고비</w:t>
            </w:r>
          </w:p>
        </w:tc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3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6.2 프리미엄 구독 전략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무료 플랜으로 핵심 가치 경험 후 자연스럽게 유료 전환 유도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"충돌 알림"과 "복수 자녀 관리"가 핵심 전환 트리거</w:t>
      </w:r>
    </w:p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7. MVP 범위 &amp; 로드맵</w:t>
      </w: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7.1 MVP 포함 기능</w:t>
      </w:r>
    </w:p>
    <w:p>
      <w:r>
        <w:rPr>
          <w:rFonts w:ascii="맑은 고딕" w:hAnsi="맑은 고딕" w:eastAsia="맑은 고딕"/>
          <w:b/>
          <w:i w:val="0"/>
          <w:sz w:val="20"/>
        </w:rPr>
        <w:t>포함 O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GPS 기반 반경 내 학원 탐색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과목 태그 선택 → 시간 충돌 없는 조합 추천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주간 캘린더 타임라인 뷰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학원 상세 카드 (시간표·위치·비용)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아이 프로필 1명 (무료)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회원가입/로그인 (카카오 / 구글 소셜 로그인)</w:t>
      </w:r>
    </w:p>
    <w:p>
      <w:pPr>
        <w:spacing w:before="0" w:after="80"/>
      </w:pPr>
    </w:p>
    <w:p>
      <w:r>
        <w:rPr>
          <w:rFonts w:ascii="맑은 고딕" w:hAnsi="맑은 고딕" w:eastAsia="맑은 고딕"/>
          <w:b/>
          <w:i w:val="0"/>
          <w:sz w:val="20"/>
        </w:rPr>
        <w:t>포함 X (MVP 이후)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학원 오너 클레임 포털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복수 자녀 관리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실시간 시간표 변경 알림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예산 필터 (프리미엄)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학원 리뷰/평점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픽업 서비스 연동</w:t>
      </w:r>
    </w:p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7.2 단계별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4819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1 — MVP</w:t>
            </w:r>
          </w:p>
        </w:tc>
        <w:tc>
          <w:tcPr>
            <w:tcW w:type="dxa" w:w="170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0~3개월</w:t>
            </w:r>
          </w:p>
        </w:tc>
        <w:tc>
          <w:tcPr>
            <w:tcW w:type="dxa" w:w="481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특정 구(예: 서울 강남구) 출시. 핵심 스케줄링 기능 검증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2 — 확장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4~6개월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수도권 전체 확장. 프리미엄 구독 론칭. 학원 클레임 포털 오픈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3 — 수익화</w:t>
            </w:r>
          </w:p>
        </w:tc>
        <w:tc>
          <w:tcPr>
            <w:tcW w:type="dxa" w:w="170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7~12개월</w:t>
            </w:r>
          </w:p>
        </w:tc>
        <w:tc>
          <w:tcPr>
            <w:tcW w:type="dxa" w:w="481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SaaS 구독 + 프리미엄 노출 광고 도입. 복수 자녀 지원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Phase 4 — 생태계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12개월+</w:t>
            </w:r>
          </w:p>
        </w:tc>
        <w:tc>
          <w:tcPr>
            <w:tcW w:type="dxa" w:w="481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픽업 서비스 연동, 학원 예약/결제, 전국 확장</w:t>
            </w:r>
          </w:p>
        </w:tc>
      </w:tr>
    </w:tbl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8. 에러 처리 &amp; 엣지 케이스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5669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 방식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GPS 권한 거부</w:t>
            </w:r>
          </w:p>
        </w:tc>
        <w:tc>
          <w:tcPr>
            <w:tcW w:type="dxa" w:w="56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주소 직접 입력으로 폴백. 지도에서 핀 찍기 지원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데이터 없음 (반경 내 부족)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"이 지역은 데이터 수집 중" 안내 + 반경 자동 확장 제안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시간 충돌 조합 불가</w:t>
            </w:r>
          </w:p>
        </w:tc>
        <w:tc>
          <w:tcPr>
            <w:tcW w:type="dxa" w:w="56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"충돌 없는 조합을 찾지 못했어요" + 반경 넓히기/과목 줄이기 제안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시간표 미등록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"시간표 정보 없음" 표시 후 전화/카카오 문의 링크 제공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크롤링 데이터 오류</w:t>
            </w:r>
          </w:p>
        </w:tc>
        <w:tc>
          <w:tcPr>
            <w:tcW w:type="dxa" w:w="56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오류 신고 버튼 → 관리자 수동 검토 큐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네트워크 오프라인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마지막 저장 스케줄 캐시로 캘린더 뷰 유지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8.1 데이터 신뢰도 처리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공공데이터 기반 정보: "자동 수집 정보 · 변경될 수 있음" 배지 표시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학원 오너 클레임 후 수정 정보: "원장 인증" 배지로 구분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사용자 오류 신고 시: 해당 학원 카드에 임시 플래그 표시</w:t>
      </w:r>
    </w:p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9. 경쟁사 서비스 분석</w:t>
      </w: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9.1 직접 경쟁사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2268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기능</w:t>
            </w:r>
          </w:p>
        </w:tc>
        <w:tc>
          <w:tcPr>
            <w:tcW w:type="dxa" w:w="1984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한계</w:t>
            </w:r>
          </w:p>
        </w:tc>
        <w:tc>
          <w:tcPr>
            <w:tcW w:type="dxa" w:w="2551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키즈루트 차별점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네이버 지도</w:t>
            </w:r>
          </w:p>
        </w:tc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위치 검색, 리뷰</w:t>
            </w:r>
          </w:p>
        </w:tc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시간표 조합 불가</w:t>
            </w:r>
          </w:p>
        </w:tc>
        <w:tc>
          <w:tcPr>
            <w:tcW w:type="dxa" w:w="255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충돌 없는 조합 추천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카카오맵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위치 검색, 로드뷰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시간표 정보 없음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GPS 반경 + 주간 캘린더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아이엠스쿨</w:t>
            </w:r>
          </w:p>
        </w:tc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학교 알림장, 공지</w:t>
            </w:r>
          </w:p>
        </w:tc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정보 없음</w:t>
            </w:r>
          </w:p>
        </w:tc>
        <w:tc>
          <w:tcPr>
            <w:tcW w:type="dxa" w:w="255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중심 스케줄 코디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클래스팅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학급 소통, 과제 관리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탐색 없음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하교 후 학원 케어 특화</w:t>
            </w:r>
          </w:p>
        </w:tc>
      </w:tr>
      <w:tr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당근마켓 (동네생활)</w:t>
            </w:r>
          </w:p>
        </w:tc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지역 기반 정보 공유</w:t>
            </w:r>
          </w:p>
        </w:tc>
        <w:tc>
          <w:tcPr>
            <w:tcW w:type="dxa" w:w="1984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비정형 정보, 검색 불가</w:t>
            </w:r>
          </w:p>
        </w:tc>
        <w:tc>
          <w:tcPr>
            <w:tcW w:type="dxa" w:w="255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정형화된 시간표 데이터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9.2 간접 경쟁사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2551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접점</w:t>
            </w:r>
          </w:p>
        </w:tc>
        <w:tc>
          <w:tcPr>
            <w:tcW w:type="dxa" w:w="368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키즈루트 대응 전략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맘카페 / 네이버 카페</w:t>
            </w:r>
          </w:p>
        </w:tc>
        <w:tc>
          <w:tcPr>
            <w:tcW w:type="dxa" w:w="255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정보 비공식 공유 커뮤니티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공식·정형화된 데이터로 신뢰도 우위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자체 앱/홈페이지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개별 학원 시간표 확인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여러 학원을 한 곳에서 비교·조합</w:t>
            </w:r>
          </w:p>
        </w:tc>
      </w:tr>
      <w:tr>
        <w:tc>
          <w:tcPr>
            <w:tcW w:type="dxa" w:w="255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에듀테크 플랫폼 (클래스101 등)</w:t>
            </w:r>
          </w:p>
        </w:tc>
        <w:tc>
          <w:tcPr>
            <w:tcW w:type="dxa" w:w="2551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온라인 학습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오프라인 학원 중심, 등·하원 케어 특화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9.3 경쟁 우위 요약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데이터 통합: 여러 학원 시간표를 한 앱에서 비교 가능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스케줄링 엔진: 시간 충돌 자동 감지 — 국내 유일 기능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GPS 반경 탐색: 거주지 기준 초개인화 탐색 경험</w:t>
      </w:r>
    </w:p>
    <w:p>
      <w:pPr>
        <w:pStyle w:val="ListBullet"/>
        <w:ind w:left="283"/>
      </w:pPr>
      <w:r>
        <w:rPr>
          <w:rFonts w:ascii="맑은 고딕" w:hAnsi="맑은 고딕" w:eastAsia="맑은 고딕"/>
          <w:b w:val="0"/>
          <w:sz w:val="20"/>
        </w:rPr>
        <w:t>• 타임라인 시각화: 아이 하루를 한눈에 보는 주간 캘린더</w:t>
      </w:r>
    </w:p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10. 리스크 및 대응</w:t>
      </w: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10.1 데이터 리스크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1020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247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발생 가능성</w:t>
            </w:r>
          </w:p>
        </w:tc>
        <w:tc>
          <w:tcPr>
            <w:tcW w:type="dxa" w:w="368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공공데이터 학원 정보 부정확·outdated</w:t>
            </w:r>
          </w:p>
        </w:tc>
        <w:tc>
          <w:tcPr>
            <w:tcW w:type="dxa" w:w="1020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1247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"자동 수집 정보" 배지 + 오류 신고 기능 + 주 1회 갱신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홈페이지 크롤링 법적 리스크</w:t>
            </w:r>
          </w:p>
        </w:tc>
        <w:tc>
          <w:tcPr>
            <w:tcW w:type="dxa" w:w="1020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법무 검토 후 크롤링 범위 확정. 단기간은 공공데이터만 활용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시간표 미등록 학원 비율 높음</w:t>
            </w:r>
          </w:p>
        </w:tc>
        <w:tc>
          <w:tcPr>
            <w:tcW w:type="dxa" w:w="1020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1247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"시간표 없음" 학원도 노출하되 문의 링크 제공. 학원 클레임 유도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10.2 시장/사업 리스크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1020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247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발생 가능성</w:t>
            </w:r>
          </w:p>
        </w:tc>
        <w:tc>
          <w:tcPr>
            <w:tcW w:type="dxa" w:w="368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네이버·카카오가 유사 기능 추가</w:t>
            </w:r>
          </w:p>
        </w:tc>
        <w:tc>
          <w:tcPr>
            <w:tcW w:type="dxa" w:w="1020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1247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스케줄링 엔진·학원 SaaS 생태계로 진입 장벽 구축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학부모 프리미엄 전환율 저조</w:t>
            </w:r>
          </w:p>
        </w:tc>
        <w:tc>
          <w:tcPr>
            <w:tcW w:type="dxa" w:w="1020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무료 플랜 가치 명확화 + 프리미엄 킬러 기능 강화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콜드스타트 (학원 데이터 부족)</w:t>
            </w:r>
          </w:p>
        </w:tc>
        <w:tc>
          <w:tcPr>
            <w:tcW w:type="dxa" w:w="1020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1247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높음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강남구 1개 구 집중 → 커버리지 70% 달성 후 확장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학원의 앱 참여 거부</w:t>
            </w:r>
          </w:p>
        </w:tc>
        <w:tc>
          <w:tcPr>
            <w:tcW w:type="dxa" w:w="1020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공공데이터로 먼저 노출 → 클레임 유도. 무료 마케팅 포지셔닝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10.3 기술 리스크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1020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247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발생 가능성</w:t>
            </w:r>
          </w:p>
        </w:tc>
        <w:tc>
          <w:tcPr>
            <w:tcW w:type="dxa" w:w="368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GPS 정확도 문제 (실내, 터널)</w:t>
            </w:r>
          </w:p>
        </w:tc>
        <w:tc>
          <w:tcPr>
            <w:tcW w:type="dxa" w:w="1020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1247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주소 직접 입력 폴백 제공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스케줄링 엔진 조합 폭발</w:t>
            </w:r>
          </w:p>
        </w:tc>
        <w:tc>
          <w:tcPr>
            <w:tcW w:type="dxa" w:w="1020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124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낮음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Greedy 알고리즘 + 우선순위 기반 가지치기로 응답 시간 제한</w:t>
            </w:r>
          </w:p>
        </w:tc>
      </w:tr>
      <w:tr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크롤러 차단 (IP 차단)</w:t>
            </w:r>
          </w:p>
        </w:tc>
        <w:tc>
          <w:tcPr>
            <w:tcW w:type="dxa" w:w="1020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1247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중간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공공데이터 우선 + 프록시 로테이션. 장기적으로 학원 직접 입력 전환</w:t>
            </w:r>
          </w:p>
        </w:tc>
      </w:tr>
    </w:tbl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11. 핵심 성과 지표 (KPI)</w:t>
      </w: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11.1 Phase 1 — MVP 검증 (0~3개월)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8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68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획득</w:t>
            </w:r>
          </w:p>
        </w:tc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MAU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획득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다운로드 수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1,000건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핵심 기능 사용</w:t>
            </w:r>
          </w:p>
        </w:tc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스케줄 생성 수 / 1인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평균 2회 이상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핵심 기능 사용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주간 캘린더 뷰 진입률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실행 대비 60% 이상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품질</w:t>
            </w:r>
          </w:p>
        </w:tc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데이터 커버리지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강남구 내 70% 이상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리텐션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D30 리텐션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30% 이상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11.2 Phase 2 — 수익화 검증 (4~6개월)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8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68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수익</w:t>
            </w:r>
          </w:p>
        </w:tc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프리미엄 구독 전환율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무료 사용자의 10%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수익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MRR (월간 반복 매출)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500만 원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</w:t>
            </w:r>
          </w:p>
        </w:tc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MAU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5,000명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클레임(원장 인증) 수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100개 학원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리텐션</w:t>
            </w:r>
          </w:p>
        </w:tc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프리미엄 구독 유지율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 85% 이상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11.3 Phase 3 — 성장 지표 (7~12개월)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83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685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</w:t>
            </w:r>
          </w:p>
        </w:tc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MAU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30,000명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수익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MRR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5,000만 원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B2B</w:t>
            </w:r>
          </w:p>
        </w:tc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SaaS 구독 수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300개 학원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</w:t>
            </w:r>
          </w:p>
        </w:tc>
        <w:tc>
          <w:tcPr>
            <w:tcW w:type="dxa" w:w="28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전국 학원 커버리지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수도권 50% 이상</w:t>
            </w:r>
          </w:p>
        </w:tc>
      </w:tr>
      <w:tr>
        <w:tc>
          <w:tcPr>
            <w:tcW w:type="dxa" w:w="226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브랜드</w:t>
            </w:r>
          </w:p>
        </w:tc>
        <w:tc>
          <w:tcPr>
            <w:tcW w:type="dxa" w:w="283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NPS (순추천지수)</w:t>
            </w:r>
          </w:p>
        </w:tc>
        <w:tc>
          <w:tcPr>
            <w:tcW w:type="dxa" w:w="3685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 이상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맑은 고딕" w:hAnsi="맑은 고딕" w:eastAsia="맑은 고딕"/>
          <w:b/>
          <w:color w:val="1E40AF"/>
          <w:sz w:val="28"/>
        </w:rPr>
        <w:t>11.4 북극성 지표 (North Star Metric)</w:t>
      </w:r>
    </w:p>
    <w:p>
      <w:pPr>
        <w:spacing w:before="80" w:after="80"/>
        <w:ind w:left="567"/>
        <w:pBdr>
          <w:left w:val="single" w:sz="16" w:space="4" w:color="3B82F6"/>
        </w:pBdr>
      </w:pPr>
      <w:r>
        <w:rPr>
          <w:rFonts w:ascii="맑은 고딕" w:hAnsi="맑은 고딕" w:eastAsia="맑은 고딕"/>
          <w:b w:val="0"/>
          <w:i/>
          <w:color w:val="6B7280"/>
          <w:sz w:val="20"/>
        </w:rPr>
        <w:t>"월간 스케줄 확정 수" — 학부모가 실제로 학원 조합을 확정하고 저장한 횟수.</w:t>
        <w:br/>
        <w:t>탐색(조회)이 아닌 행동(확정)을 측정해야 진짜 가치 전달 여부를 알 수 있음.</w:t>
      </w:r>
    </w:p>
    <w:p>
      <w:pPr>
        <w:spacing w:before="0" w:after="200"/>
      </w:pPr>
    </w:p>
    <w:p>
      <w:pPr>
        <w:pStyle w:val="Heading1"/>
      </w:pPr>
      <w:r>
        <w:rPr>
          <w:rFonts w:ascii="맑은 고딕" w:hAnsi="맑은 고딕" w:eastAsia="맑은 고딕"/>
          <w:b/>
          <w:color w:val="1A56DB"/>
          <w:sz w:val="36"/>
        </w:rPr>
        <w:t>12. 미결 사항 (향후 논의 필요)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val="clear" w:color="auto" w:fill="1A56D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프리미엄 구독 가격</w:t>
            </w:r>
          </w:p>
        </w:tc>
        <w:tc>
          <w:tcPr>
            <w:tcW w:type="dxa" w:w="56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 얼마가 적정한지 시장 조사 필요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크롤링 법적 검토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홈페이지 크롤링 약관 확인 필요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공공데이터 갱신 주기</w:t>
            </w:r>
          </w:p>
        </w:tc>
        <w:tc>
          <w:tcPr>
            <w:tcW w:type="dxa" w:w="56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나이스 API 데이터 최신성 검증 필요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iOS / Android 동시 출시 여부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MVP 단계에서 한 플랫폼 먼저 집중할지 결정 필요</w:t>
            </w:r>
          </w:p>
        </w:tc>
      </w:tr>
      <w:tr>
        <w:tc>
          <w:tcPr>
            <w:tcW w:type="dxa" w:w="3118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오너 클레임 인증 방식</w:t>
            </w:r>
          </w:p>
        </w:tc>
        <w:tc>
          <w:tcPr>
            <w:tcW w:type="dxa" w:w="5669"/>
            <w:shd w:val="clear" w:color="auto" w:fill="F3F4F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사업자등록증 인증 or 전화 인증 방식 결정 필요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 시간 계산 기준</w:t>
            </w:r>
          </w:p>
        </w:tc>
        <w:tc>
          <w:tcPr>
            <w:tcW w:type="dxa" w:w="5669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학원 간 도보 이동 시간의 기본값(예: 10분 버퍼) 결정 필요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